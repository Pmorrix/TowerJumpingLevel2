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eastAsia="Calibri"/>
          <w:color w:val="596579"/>
          <w:sz w:val="18"/>
        </w:rPr>
        <w:t>Master en Creacion de Videojuegos - Universidad de Malaga</w:t>
      </w:r>
    </w:p>
    <w:p>
      <w:pPr>
        <w:spacing w:before="1600" w:after="120" w:line="300" w:lineRule="auto"/>
      </w:pPr>
      <w:r>
        <w:rPr>
          <w:rFonts w:ascii="Calibri" w:hAnsi="Calibri" w:eastAsia="Calibri"/>
          <w:b/>
          <w:color w:val="1F2933"/>
          <w:sz w:val="56"/>
        </w:rPr>
        <w:t>Cube Runner Arena</w:t>
      </w:r>
    </w:p>
    <w:p>
      <w:pPr>
        <w:spacing w:before="0" w:after="80" w:line="300" w:lineRule="auto"/>
      </w:pPr>
      <w:r>
        <w:rPr>
          <w:rFonts w:ascii="Calibri" w:hAnsi="Calibri" w:eastAsia="Calibri"/>
          <w:color w:val="1F2933"/>
          <w:sz w:val="36"/>
        </w:rPr>
        <w:t>Guion completo de clase practica con IA</w:t>
      </w:r>
    </w:p>
    <w:p>
      <w:pPr>
        <w:spacing w:before="0" w:after="360" w:line="300" w:lineRule="auto"/>
      </w:pPr>
      <w:r>
        <w:rPr>
          <w:rFonts w:ascii="Calibri" w:hAnsi="Calibri" w:eastAsia="Calibri"/>
          <w:color w:val="596579"/>
          <w:sz w:val="26"/>
        </w:rPr>
        <w:t>Uso de ChatGPT gratuito en Unity 3D y C#</w:t>
      </w:r>
    </w:p>
    <w:tbl>
      <w:tblPr>
        <w:tblW w:type="dxa" w:w="9360"/>
        <w:jc w:val="left"/>
        <w:tblLook w:firstColumn="1" w:firstRow="1" w:lastColumn="0" w:lastRow="0" w:noHBand="0" w:noVBand="1" w:val="04A0"/>
        <w:tblInd w:w="120" w:type="dxa"/>
      </w:tblPr>
      <w:tblGrid>
        <w:gridCol w:w="9360"/>
      </w:tblGrid>
      <w:tr>
        <w:tc>
          <w:tcPr>
            <w:tcW w:type="dxa" w:w="9360"/>
            <w:vAlign w:val="center"/>
            <w:shd w:fill="F1F3F5"/>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D71920"/>
                <w:sz w:val="21"/>
              </w:rPr>
              <w:t>Resumen de la sesion</w:t>
            </w:r>
          </w:p>
          <w:p>
            <w:pPr>
              <w:spacing w:before="0" w:after="40" w:line="276" w:lineRule="auto"/>
            </w:pPr>
            <w:r>
              <w:rPr>
                <w:rFonts w:ascii="Calibri" w:hAnsi="Calibri" w:eastAsia="Calibri"/>
                <w:color w:val="1F2933"/>
                <w:sz w:val="21"/>
              </w:rPr>
              <w:t>Duracion: 5 horas</w:t>
            </w:r>
          </w:p>
          <w:p>
            <w:pPr>
              <w:spacing w:before="0" w:after="40" w:line="276" w:lineRule="auto"/>
            </w:pPr>
            <w:r>
              <w:rPr>
                <w:rFonts w:ascii="Calibri" w:hAnsi="Calibri" w:eastAsia="Calibri"/>
                <w:color w:val="1F2933"/>
                <w:sz w:val="21"/>
              </w:rPr>
              <w:t>Bloque: Inteligencia Artificial aplicada al desarrollo de videojuegos</w:t>
            </w:r>
          </w:p>
          <w:p>
            <w:pPr>
              <w:spacing w:before="0" w:after="40" w:line="276" w:lineRule="auto"/>
            </w:pPr>
            <w:r>
              <w:rPr>
                <w:rFonts w:ascii="Calibri" w:hAnsi="Calibri" w:eastAsia="Calibri"/>
                <w:color w:val="1F2933"/>
                <w:sz w:val="21"/>
              </w:rPr>
              <w:t>Herramienta de apoyo: ChatGPT gratuito, sin suscripcion</w:t>
            </w:r>
          </w:p>
          <w:p>
            <w:pPr>
              <w:spacing w:before="0" w:after="40" w:line="276" w:lineRule="auto"/>
            </w:pPr>
            <w:r>
              <w:rPr>
                <w:rFonts w:ascii="Calibri" w:hAnsi="Calibri" w:eastAsia="Calibri"/>
                <w:color w:val="1F2933"/>
                <w:sz w:val="21"/>
              </w:rPr>
              <w:t>Producto final: minijuego jugable, scripts integrados y comparacion entre solucion humana e IA.</w:t>
            </w:r>
          </w:p>
        </w:tc>
      </w:tr>
    </w:tbl>
    <w:p/>
    <w:p>
      <w:r>
        <w:br w:type="page"/>
      </w:r>
    </w:p>
    <w:p>
      <w:pPr>
        <w:spacing w:before="360" w:after="160" w:line="300" w:lineRule="auto"/>
      </w:pPr>
      <w:r>
        <w:rPr>
          <w:rFonts w:ascii="Calibri" w:hAnsi="Calibri" w:eastAsia="Calibri"/>
          <w:b/>
          <w:color w:val="2E74B5"/>
          <w:sz w:val="32"/>
        </w:rPr>
        <w:t>Objetivo general</w:t>
      </w:r>
    </w:p>
    <w:p>
      <w:pPr>
        <w:spacing w:before="0" w:after="120" w:line="300" w:lineRule="auto"/>
      </w:pPr>
      <w:r>
        <w:rPr>
          <w:rFonts w:ascii="Calibri" w:hAnsi="Calibri" w:eastAsia="Calibri"/>
          <w:color w:val="1F2933"/>
          <w:sz w:val="22"/>
        </w:rPr>
        <w:t>Crear un minijuego completo en Unity usando primitivas basicas y apoyandose en ChatGPT como asistente tecnico.</w:t>
      </w:r>
    </w:p>
    <w:p>
      <w:pPr>
        <w:spacing w:before="0" w:after="120" w:line="300" w:lineRule="auto"/>
      </w:pPr>
      <w:r>
        <w:rPr>
          <w:rFonts w:ascii="Calibri" w:hAnsi="Calibri" w:eastAsia="Calibri"/>
          <w:color w:val="1F2933"/>
          <w:sz w:val="22"/>
        </w:rPr>
        <w:t>El alumnado primero razonara la estructura del minijuego y los scripts necesarios. Despues pedira a la IA que proponga la arquitectura y genere los scripts. Finalmente se compararan ambas soluciones.</w:t>
      </w:r>
    </w:p>
    <w:p>
      <w:pPr>
        <w:spacing w:before="0" w:after="120" w:line="300" w:lineRule="auto"/>
      </w:pPr>
      <w:r>
        <w:rPr>
          <w:rFonts w:ascii="Calibri" w:hAnsi="Calibri" w:eastAsia="Calibri"/>
          <w:color w:val="1F2933"/>
          <w:sz w:val="22"/>
        </w:rPr>
        <w:t>La idea principal de la clase no es solo que el juego funcione, sino aprender a evaluar criticamente lo que propone una IA.</w:t>
      </w:r>
    </w:p>
    <w:p>
      <w:pPr>
        <w:spacing w:before="360" w:after="160" w:line="300" w:lineRule="auto"/>
      </w:pPr>
      <w:r>
        <w:rPr>
          <w:rFonts w:ascii="Calibri" w:hAnsi="Calibri" w:eastAsia="Calibri"/>
          <w:b/>
          <w:color w:val="2E74B5"/>
          <w:sz w:val="32"/>
        </w:rPr>
        <w:t>Minijuego propuesto</w:t>
      </w:r>
    </w:p>
    <w:p>
      <w:pPr>
        <w:spacing w:before="0" w:after="120" w:line="300" w:lineRule="auto"/>
      </w:pPr>
      <w:r>
        <w:rPr>
          <w:rFonts w:ascii="Calibri" w:hAnsi="Calibri" w:eastAsia="Calibri"/>
          <w:color w:val="1F2933"/>
          <w:sz w:val="22"/>
        </w:rPr>
        <w:t>Nombre: Cube Runner Arena</w:t>
      </w:r>
    </w:p>
    <w:p>
      <w:pPr>
        <w:spacing w:before="0" w:after="120" w:line="300" w:lineRule="auto"/>
      </w:pPr>
      <w:r>
        <w:rPr>
          <w:rFonts w:ascii="Calibri" w:hAnsi="Calibri" w:eastAsia="Calibri"/>
          <w:color w:val="1F2933"/>
          <w:sz w:val="22"/>
        </w:rPr>
        <w:t>El jugador controla una capsula dentro de una arena sencilla. Debe recoger todas las esferas antes de que termine el tiempo y evitar los cubos rojos en movimiento.</w:t>
      </w:r>
    </w:p>
    <w:p>
      <w:pPr>
        <w:spacing w:before="240" w:after="120" w:line="300" w:lineRule="auto"/>
      </w:pPr>
      <w:r>
        <w:rPr>
          <w:rFonts w:ascii="Calibri" w:hAnsi="Calibri" w:eastAsia="Calibri"/>
          <w:b/>
          <w:color w:val="2E74B5"/>
          <w:sz w:val="26"/>
        </w:rPr>
        <w:t>Elementos de la escena</w:t>
      </w:r>
    </w:p>
    <w:p>
      <w:pPr>
        <w:pStyle w:val="ListBullet"/>
        <w:spacing w:before="0" w:after="80" w:line="300" w:lineRule="auto"/>
      </w:pPr>
      <w:r>
        <w:rPr>
          <w:rFonts w:ascii="Calibri" w:hAnsi="Calibri" w:eastAsia="Calibri"/>
          <w:color w:val="1F2933"/>
          <w:sz w:val="22"/>
        </w:rPr>
        <w:t>Player: una capsula.</w:t>
      </w:r>
    </w:p>
    <w:p>
      <w:pPr>
        <w:pStyle w:val="ListBullet"/>
        <w:spacing w:before="0" w:after="80" w:line="300" w:lineRule="auto"/>
      </w:pPr>
      <w:r>
        <w:rPr>
          <w:rFonts w:ascii="Calibri" w:hAnsi="Calibri" w:eastAsia="Calibri"/>
          <w:color w:val="1F2933"/>
          <w:sz w:val="22"/>
        </w:rPr>
        <w:t>Coleccionables: esferas.</w:t>
      </w:r>
    </w:p>
    <w:p>
      <w:pPr>
        <w:pStyle w:val="ListBullet"/>
        <w:spacing w:before="0" w:after="80" w:line="300" w:lineRule="auto"/>
      </w:pPr>
      <w:r>
        <w:rPr>
          <w:rFonts w:ascii="Calibri" w:hAnsi="Calibri" w:eastAsia="Calibri"/>
          <w:color w:val="1F2933"/>
          <w:sz w:val="22"/>
        </w:rPr>
        <w:t>Obstaculos: cubos rojos.</w:t>
      </w:r>
    </w:p>
    <w:p>
      <w:pPr>
        <w:pStyle w:val="ListBullet"/>
        <w:spacing w:before="0" w:after="80" w:line="300" w:lineRule="auto"/>
      </w:pPr>
      <w:r>
        <w:rPr>
          <w:rFonts w:ascii="Calibri" w:hAnsi="Calibri" w:eastAsia="Calibri"/>
          <w:color w:val="1F2933"/>
          <w:sz w:val="22"/>
        </w:rPr>
        <w:t>Suelo: un plano.</w:t>
      </w:r>
    </w:p>
    <w:p>
      <w:pPr>
        <w:pStyle w:val="ListBullet"/>
        <w:spacing w:before="0" w:after="80" w:line="300" w:lineRule="auto"/>
      </w:pPr>
      <w:r>
        <w:rPr>
          <w:rFonts w:ascii="Calibri" w:hAnsi="Calibri" w:eastAsia="Calibri"/>
          <w:color w:val="1F2933"/>
          <w:sz w:val="22"/>
        </w:rPr>
        <w:t>Paredes: cubos.</w:t>
      </w:r>
    </w:p>
    <w:p>
      <w:pPr>
        <w:pStyle w:val="ListBullet"/>
        <w:spacing w:before="0" w:after="80" w:line="300" w:lineRule="auto"/>
      </w:pPr>
      <w:r>
        <w:rPr>
          <w:rFonts w:ascii="Calibri" w:hAnsi="Calibri" w:eastAsia="Calibri"/>
          <w:color w:val="1F2933"/>
          <w:sz w:val="22"/>
        </w:rPr>
        <w:t>Camara: fija, mostrando toda la arena.</w:t>
      </w:r>
    </w:p>
    <w:p>
      <w:pPr>
        <w:pStyle w:val="ListBullet"/>
        <w:spacing w:before="0" w:after="80" w:line="300" w:lineRule="auto"/>
      </w:pPr>
      <w:r>
        <w:rPr>
          <w:rFonts w:ascii="Calibri" w:hAnsi="Calibri" w:eastAsia="Calibri"/>
          <w:color w:val="1F2933"/>
          <w:sz w:val="22"/>
        </w:rPr>
        <w:t>UI: puntuacion, tiempo y mensaje final.</w:t>
      </w:r>
    </w:p>
    <w:p>
      <w:pPr>
        <w:spacing w:before="240" w:after="120" w:line="300" w:lineRule="auto"/>
      </w:pPr>
      <w:r>
        <w:rPr>
          <w:rFonts w:ascii="Calibri" w:hAnsi="Calibri" w:eastAsia="Calibri"/>
          <w:b/>
          <w:color w:val="2E74B5"/>
          <w:sz w:val="26"/>
        </w:rPr>
        <w:t>Condiciones de juego</w:t>
      </w:r>
    </w:p>
    <w:p>
      <w:pPr>
        <w:pStyle w:val="ListBullet"/>
        <w:spacing w:before="0" w:after="80" w:line="300" w:lineRule="auto"/>
      </w:pPr>
      <w:r>
        <w:rPr>
          <w:rFonts w:ascii="Calibri" w:hAnsi="Calibri" w:eastAsia="Calibri"/>
          <w:color w:val="1F2933"/>
          <w:sz w:val="22"/>
        </w:rPr>
        <w:t>El jugador se mueve por el plano XZ.</w:t>
      </w:r>
    </w:p>
    <w:p>
      <w:pPr>
        <w:pStyle w:val="ListBullet"/>
        <w:spacing w:before="0" w:after="80" w:line="300" w:lineRule="auto"/>
      </w:pPr>
      <w:r>
        <w:rPr>
          <w:rFonts w:ascii="Calibri" w:hAnsi="Calibri" w:eastAsia="Calibri"/>
          <w:color w:val="1F2933"/>
          <w:sz w:val="22"/>
        </w:rPr>
        <w:t>Cada esfera recogida suma puntos.</w:t>
      </w:r>
    </w:p>
    <w:p>
      <w:pPr>
        <w:pStyle w:val="ListBullet"/>
        <w:spacing w:before="0" w:after="80" w:line="300" w:lineRule="auto"/>
      </w:pPr>
      <w:r>
        <w:rPr>
          <w:rFonts w:ascii="Calibri" w:hAnsi="Calibri" w:eastAsia="Calibri"/>
          <w:color w:val="1F2933"/>
          <w:sz w:val="22"/>
        </w:rPr>
        <w:t>Al recoger todas las esferas, el jugador gana.</w:t>
      </w:r>
    </w:p>
    <w:p>
      <w:pPr>
        <w:pStyle w:val="ListBullet"/>
        <w:spacing w:before="0" w:after="80" w:line="300" w:lineRule="auto"/>
      </w:pPr>
      <w:r>
        <w:rPr>
          <w:rFonts w:ascii="Calibri" w:hAnsi="Calibri" w:eastAsia="Calibri"/>
          <w:color w:val="1F2933"/>
          <w:sz w:val="22"/>
        </w:rPr>
        <w:t>Si el jugador toca un obstaculo, pierde.</w:t>
      </w:r>
    </w:p>
    <w:p>
      <w:pPr>
        <w:pStyle w:val="ListBullet"/>
        <w:spacing w:before="0" w:after="80" w:line="300" w:lineRule="auto"/>
      </w:pPr>
      <w:r>
        <w:rPr>
          <w:rFonts w:ascii="Calibri" w:hAnsi="Calibri" w:eastAsia="Calibri"/>
          <w:color w:val="1F2933"/>
          <w:sz w:val="22"/>
        </w:rPr>
        <w:t>Si el tiempo llega a 0, pierde.</w:t>
      </w:r>
    </w:p>
    <w:p>
      <w:pPr>
        <w:pStyle w:val="ListBullet"/>
        <w:spacing w:before="0" w:after="80" w:line="300" w:lineRule="auto"/>
      </w:pPr>
      <w:r>
        <w:rPr>
          <w:rFonts w:ascii="Calibri" w:hAnsi="Calibri" w:eastAsia="Calibri"/>
          <w:color w:val="1F2933"/>
          <w:sz w:val="22"/>
        </w:rPr>
        <w:t>Al aparecer Game Over, el Player se desactiva.</w:t>
      </w:r>
    </w:p>
    <w:p>
      <w:pPr>
        <w:pStyle w:val="ListBullet"/>
        <w:spacing w:before="0" w:after="80" w:line="300" w:lineRule="auto"/>
      </w:pPr>
      <w:r>
        <w:rPr>
          <w:rFonts w:ascii="Calibri" w:hAnsi="Calibri" w:eastAsia="Calibri"/>
          <w:color w:val="1F2933"/>
          <w:sz w:val="22"/>
        </w:rPr>
        <w:t>La escena se puede reiniciar pulsando R.</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Resultado esperado al final de la practica</w:t>
            </w:r>
          </w:p>
          <w:p>
            <w:pPr>
              <w:spacing w:before="0" w:after="40" w:line="276" w:lineRule="auto"/>
            </w:pPr>
            <w:r>
              <w:rPr>
                <w:rFonts w:ascii="Calibri" w:hAnsi="Calibri" w:eastAsia="Calibri"/>
                <w:color w:val="1F2933"/>
                <w:sz w:val="21"/>
              </w:rPr>
              <w:t>Escena jugable.</w:t>
            </w:r>
          </w:p>
          <w:p>
            <w:pPr>
              <w:spacing w:before="0" w:after="40" w:line="276" w:lineRule="auto"/>
            </w:pPr>
            <w:r>
              <w:rPr>
                <w:rFonts w:ascii="Calibri" w:hAnsi="Calibri" w:eastAsia="Calibri"/>
                <w:color w:val="1F2933"/>
                <w:sz w:val="21"/>
              </w:rPr>
              <w:t>Scripts funcionando.</w:t>
            </w:r>
          </w:p>
          <w:p>
            <w:pPr>
              <w:spacing w:before="0" w:after="40" w:line="276" w:lineRule="auto"/>
            </w:pPr>
            <w:r>
              <w:rPr>
                <w:rFonts w:ascii="Calibri" w:hAnsi="Calibri" w:eastAsia="Calibri"/>
                <w:color w:val="1F2933"/>
                <w:sz w:val="21"/>
              </w:rPr>
              <w:t>Game Over.</w:t>
            </w:r>
          </w:p>
          <w:p>
            <w:pPr>
              <w:spacing w:before="0" w:after="40" w:line="276" w:lineRule="auto"/>
            </w:pPr>
            <w:r>
              <w:rPr>
                <w:rFonts w:ascii="Calibri" w:hAnsi="Calibri" w:eastAsia="Calibri"/>
                <w:color w:val="1F2933"/>
                <w:sz w:val="21"/>
              </w:rPr>
              <w:t>Victoria.</w:t>
            </w:r>
          </w:p>
          <w:p>
            <w:pPr>
              <w:spacing w:before="0" w:after="40" w:line="276" w:lineRule="auto"/>
            </w:pPr>
            <w:r>
              <w:rPr>
                <w:rFonts w:ascii="Calibri" w:hAnsi="Calibri" w:eastAsia="Calibri"/>
                <w:color w:val="1F2933"/>
                <w:sz w:val="21"/>
              </w:rPr>
              <w:t>Reinicio.</w:t>
            </w:r>
          </w:p>
          <w:p>
            <w:pPr>
              <w:spacing w:before="0" w:after="40" w:line="276" w:lineRule="auto"/>
            </w:pPr>
            <w:r>
              <w:rPr>
                <w:rFonts w:ascii="Calibri" w:hAnsi="Calibri" w:eastAsia="Calibri"/>
                <w:color w:val="1F2933"/>
                <w:sz w:val="21"/>
              </w:rPr>
              <w:t>Comparacion entre razonamiento humano e IA.</w:t>
            </w:r>
          </w:p>
        </w:tc>
      </w:tr>
    </w:tbl>
    <w:p/>
    <w:p>
      <w:pPr>
        <w:spacing w:before="360" w:after="160" w:line="300" w:lineRule="auto"/>
      </w:pPr>
      <w:r>
        <w:rPr>
          <w:rFonts w:ascii="Calibri" w:hAnsi="Calibri" w:eastAsia="Calibri"/>
          <w:b/>
          <w:color w:val="2E74B5"/>
          <w:sz w:val="32"/>
        </w:rPr>
        <w:t>Estructura temporal</w:t>
      </w:r>
    </w:p>
    <w:tbl>
      <w:tblPr>
        <w:tblW w:type="dxa" w:w="9360"/>
        <w:jc w:val="left"/>
        <w:tblLook w:firstColumn="1" w:firstRow="1" w:lastColumn="0" w:lastRow="0" w:noHBand="0" w:noVBand="1" w:val="04A0"/>
        <w:tblInd w:w="120" w:type="dxa"/>
      </w:tblPr>
      <w:tblGrid>
        <w:gridCol w:w="3120"/>
        <w:gridCol w:w="3120"/>
        <w:gridCol w:w="3120"/>
      </w:tblGrid>
      <w:tr>
        <w:trPr>
          <w:tblHeader w:val="true"/>
        </w:trPr>
        <w:tc>
          <w:tcPr>
            <w:tcW w:type="dxa" w:w="3120"/>
            <w:shd w:fill="E8EEF5"/>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r>
              <w:rPr>
                <w:rFonts w:ascii="Calibri" w:hAnsi="Calibri" w:eastAsia="Calibri"/>
                <w:b/>
                <w:color w:val="1F4D78"/>
                <w:sz w:val="21"/>
              </w:rPr>
              <w:t>Tiempo</w:t>
            </w:r>
          </w:p>
        </w:tc>
        <w:tc>
          <w:tcPr>
            <w:tcW w:type="dxa" w:w="3120"/>
            <w:shd w:fill="E8EEF5"/>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r>
              <w:rPr>
                <w:rFonts w:ascii="Calibri" w:hAnsi="Calibri" w:eastAsia="Calibri"/>
                <w:b/>
                <w:color w:val="1F4D78"/>
                <w:sz w:val="21"/>
              </w:rPr>
              <w:t>Bloque</w:t>
            </w:r>
          </w:p>
        </w:tc>
        <w:tc>
          <w:tcPr>
            <w:tcW w:type="dxa" w:w="3120"/>
            <w:shd w:fill="E8EEF5"/>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r>
              <w:rPr>
                <w:rFonts w:ascii="Calibri" w:hAnsi="Calibri" w:eastAsia="Calibri"/>
                <w:b/>
                <w:color w:val="1F4D78"/>
                <w:sz w:val="21"/>
              </w:rPr>
              <w:t>Objetivo</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0:00-0:15</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Apertura</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Presentar el reto y explicar que se comparara el razonamiento humano con la solucion de IA.</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0:15-1:15</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Terreno de juego</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Construir la escena con primitivas basicas y preparar Player, coleccionables, obstaculos, camara, UI y GameManager.</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1:15-1:30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Puesta en comun</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Revisar errores tipicos de escena, componentes, tags, colliders e Inspector.</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1:30-2:20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Diseno manual</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Definir scripts, responsabilidades, GameObjects y referencias antes de usar IA.</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2:20-2:30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Descanso</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Pausa breve.</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2:30-3:20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Desarrollo con ChatGPT</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Pedir a la IA primero la arquitectura y despues el codigo completo.</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3:20-4:10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Integracion y debugging</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Copiar scripts, asignar Inspector, probar Play Mode y depurar errores.</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4:10-4:40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Comparacion</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Comparar propuesta humana, propuesta de IA y solucion final corregida.</w:t>
            </w:r>
          </w:p>
        </w:tc>
      </w:tr>
      <w:tr>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19"/>
              </w:rPr>
              <w:t>4:40-5:00</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Cierre</w:t>
            </w:r>
          </w:p>
        </w:tc>
        <w:tc>
          <w:tcPr>
            <w:tcW w:type="dxa" w:w="3120"/>
            <w:tcBorders>
              <w:top w:val="single" w:sz="8" w:space="0" w:color="D6DEE8"/>
              <w:left w:val="single" w:sz="8" w:space="0" w:color="D6DEE8"/>
              <w:bottom w:val="single" w:sz="8" w:space="0" w:color="D6DEE8"/>
              <w:right w:val="single" w:sz="8" w:space="0" w:color="D6DEE8"/>
            </w:tcBorders>
            <w:tcMar>
              <w:top w:w="120" w:type="dxa"/>
              <w:start w:w="160" w:type="dxa"/>
              <w:bottom w:w="120" w:type="dxa"/>
              <w:end w:w="160" w:type="dxa"/>
            </w:tcMar>
          </w:tcPr>
          <w:p>
            <w:pPr>
              <w:spacing w:before="0" w:after="0" w:line="276" w:lineRule="auto"/>
            </w:pPr>
            <w:r>
              <w:rPr>
                <w:rFonts w:ascii="Calibri" w:hAnsi="Calibri" w:eastAsia="Calibri"/>
                <w:color w:val="1F2933"/>
                <w:sz w:val="20"/>
              </w:rPr>
              <w:t>Entrega minima, conclusiones y mensaje final.</w:t>
            </w:r>
          </w:p>
        </w:tc>
      </w:tr>
    </w:tbl>
    <w:p/>
    <w:p>
      <w:pPr>
        <w:spacing w:before="360" w:after="160" w:line="300" w:lineRule="auto"/>
      </w:pPr>
      <w:r>
        <w:rPr>
          <w:rFonts w:ascii="Calibri" w:hAnsi="Calibri" w:eastAsia="Calibri"/>
          <w:b/>
          <w:color w:val="2E74B5"/>
          <w:sz w:val="32"/>
        </w:rPr>
        <w:t>0:00 - 0:15 | Apertura de la practica</w:t>
      </w:r>
    </w:p>
    <w:p>
      <w:pPr>
        <w:spacing w:before="0" w:after="120" w:line="300" w:lineRule="auto"/>
      </w:pPr>
      <w:r>
        <w:rPr>
          <w:rFonts w:ascii="Calibri" w:hAnsi="Calibri" w:eastAsia="Calibri"/>
          <w:color w:val="1F2933"/>
          <w:sz w:val="22"/>
        </w:rPr>
        <w:t>El profesor presenta el reto y situa la practica dentro del bloque de IA.</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Texto para el profesor</w:t>
            </w:r>
          </w:p>
          <w:p>
            <w:pPr>
              <w:spacing w:before="0" w:after="40" w:line="276" w:lineRule="auto"/>
            </w:pPr>
            <w:r>
              <w:rPr>
                <w:rFonts w:ascii="Calibri" w:hAnsi="Calibri" w:eastAsia="Calibri"/>
                <w:color w:val="1F2933"/>
                <w:sz w:val="21"/>
              </w:rPr>
              <w:t>Vamos a crear un minijuego muy pequeno, pero completo. Primero pensaremos como desarrolladores: que objetos necesita la escena, que comportamientos hacen falta y que scripts deberian existir. Despues pediremos a ChatGPT que proponga los scripts y compararemos su solucion con la nuestra.</w:t>
            </w:r>
          </w:p>
        </w:tc>
      </w:tr>
    </w:tbl>
    <w:p/>
    <w:p>
      <w:pPr>
        <w:spacing w:before="240" w:after="120" w:line="300" w:lineRule="auto"/>
      </w:pPr>
      <w:r>
        <w:rPr>
          <w:rFonts w:ascii="Calibri" w:hAnsi="Calibri" w:eastAsia="Calibri"/>
          <w:b/>
          <w:color w:val="2E74B5"/>
          <w:sz w:val="26"/>
        </w:rPr>
        <w:t>Ideas clave</w:t>
      </w:r>
    </w:p>
    <w:p>
      <w:pPr>
        <w:pStyle w:val="ListBullet"/>
        <w:spacing w:before="0" w:after="80" w:line="300" w:lineRule="auto"/>
      </w:pPr>
      <w:r>
        <w:rPr>
          <w:rFonts w:ascii="Calibri" w:hAnsi="Calibri" w:eastAsia="Calibri"/>
          <w:color w:val="1F2933"/>
          <w:sz w:val="22"/>
        </w:rPr>
        <w:t>La IA no sustituye la comprension de Unity.</w:t>
      </w:r>
    </w:p>
    <w:p>
      <w:pPr>
        <w:pStyle w:val="ListBullet"/>
        <w:spacing w:before="0" w:after="80" w:line="300" w:lineRule="auto"/>
      </w:pPr>
      <w:r>
        <w:rPr>
          <w:rFonts w:ascii="Calibri" w:hAnsi="Calibri" w:eastAsia="Calibri"/>
          <w:color w:val="1F2933"/>
          <w:sz w:val="22"/>
        </w:rPr>
        <w:t>ChatGPT puede escribir codigo, pero no ve automaticamente la escena.</w:t>
      </w:r>
    </w:p>
    <w:p>
      <w:pPr>
        <w:pStyle w:val="ListBullet"/>
        <w:spacing w:before="0" w:after="80" w:line="300" w:lineRule="auto"/>
      </w:pPr>
      <w:r>
        <w:rPr>
          <w:rFonts w:ascii="Calibri" w:hAnsi="Calibri" w:eastAsia="Calibri"/>
          <w:color w:val="1F2933"/>
          <w:sz w:val="22"/>
        </w:rPr>
        <w:t>En Unity, el comportamiento final depende de codigo, GameObjects, componentes, Inspector, fisicas, tags y UI.</w:t>
      </w:r>
    </w:p>
    <w:p>
      <w:pPr>
        <w:pStyle w:val="ListBullet"/>
        <w:spacing w:before="0" w:after="80" w:line="300" w:lineRule="auto"/>
      </w:pPr>
      <w:r>
        <w:rPr>
          <w:rFonts w:ascii="Calibri" w:hAnsi="Calibri" w:eastAsia="Calibri"/>
          <w:color w:val="1F2933"/>
          <w:sz w:val="22"/>
        </w:rPr>
        <w:t>Una buena solucion no es la mas grande, sino la mas clara y mantenible.</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Objetivo de esta primera parte</w:t>
            </w:r>
          </w:p>
          <w:p>
            <w:pPr>
              <w:spacing w:before="0" w:after="40" w:line="276" w:lineRule="auto"/>
            </w:pPr>
            <w:r>
              <w:rPr>
                <w:rFonts w:ascii="Calibri" w:hAnsi="Calibri" w:eastAsia="Calibri"/>
                <w:color w:val="1F2933"/>
                <w:sz w:val="21"/>
              </w:rPr>
              <w:t>Que objetos hay.</w:t>
            </w:r>
          </w:p>
          <w:p>
            <w:pPr>
              <w:spacing w:before="0" w:after="40" w:line="276" w:lineRule="auto"/>
            </w:pPr>
            <w:r>
              <w:rPr>
                <w:rFonts w:ascii="Calibri" w:hAnsi="Calibri" w:eastAsia="Calibri"/>
                <w:color w:val="1F2933"/>
                <w:sz w:val="21"/>
              </w:rPr>
              <w:t>Que comportamientos hacen falta.</w:t>
            </w:r>
          </w:p>
          <w:p>
            <w:pPr>
              <w:spacing w:before="0" w:after="40" w:line="276" w:lineRule="auto"/>
            </w:pPr>
            <w:r>
              <w:rPr>
                <w:rFonts w:ascii="Calibri" w:hAnsi="Calibri" w:eastAsia="Calibri"/>
                <w:color w:val="1F2933"/>
                <w:sz w:val="21"/>
              </w:rPr>
              <w:t>Que eventos ocurren.</w:t>
            </w:r>
          </w:p>
          <w:p>
            <w:pPr>
              <w:spacing w:before="0" w:after="40" w:line="276" w:lineRule="auto"/>
            </w:pPr>
            <w:r>
              <w:rPr>
                <w:rFonts w:ascii="Calibri" w:hAnsi="Calibri" w:eastAsia="Calibri"/>
                <w:color w:val="1F2933"/>
                <w:sz w:val="21"/>
              </w:rPr>
              <w:t>Que datos se comparten.</w:t>
            </w:r>
          </w:p>
          <w:p>
            <w:pPr>
              <w:spacing w:before="0" w:after="40" w:line="276" w:lineRule="auto"/>
            </w:pPr>
            <w:r>
              <w:rPr>
                <w:rFonts w:ascii="Calibri" w:hAnsi="Calibri" w:eastAsia="Calibri"/>
                <w:color w:val="1F2933"/>
                <w:sz w:val="21"/>
              </w:rPr>
              <w:t>Que referencias van por Inspector.</w:t>
            </w:r>
          </w:p>
          <w:p>
            <w:pPr>
              <w:spacing w:before="0" w:after="40" w:line="276" w:lineRule="auto"/>
            </w:pPr>
            <w:r>
              <w:rPr>
                <w:rFonts w:ascii="Calibri" w:hAnsi="Calibri" w:eastAsia="Calibri"/>
                <w:color w:val="1F2933"/>
                <w:sz w:val="21"/>
              </w:rPr>
              <w:t>Que condiciones hacen ganar o perder.</w:t>
            </w:r>
          </w:p>
        </w:tc>
      </w:tr>
    </w:tbl>
    <w:p/>
    <w:p>
      <w:pPr>
        <w:spacing w:before="360" w:after="160" w:line="300" w:lineRule="auto"/>
      </w:pPr>
      <w:r>
        <w:rPr>
          <w:rFonts w:ascii="Calibri" w:hAnsi="Calibri" w:eastAsia="Calibri"/>
          <w:b/>
          <w:color w:val="2E74B5"/>
          <w:sz w:val="32"/>
        </w:rPr>
        <w:t>0:15 - 1:15 | Preparar el terreno de juego</w:t>
      </w:r>
    </w:p>
    <w:p>
      <w:pPr>
        <w:spacing w:before="0" w:after="120" w:line="300" w:lineRule="auto"/>
      </w:pPr>
      <w:r>
        <w:rPr>
          <w:rFonts w:ascii="Calibri" w:hAnsi="Calibri" w:eastAsia="Calibri"/>
          <w:color w:val="1F2933"/>
          <w:sz w:val="22"/>
        </w:rPr>
        <w:t>Durante la primera hora, el alumnado prepara manualmente la escena de Unity.</w:t>
      </w:r>
    </w:p>
    <w:p>
      <w:pPr>
        <w:spacing w:before="240" w:after="120" w:line="300" w:lineRule="auto"/>
      </w:pPr>
      <w:r>
        <w:rPr>
          <w:rFonts w:ascii="Calibri" w:hAnsi="Calibri" w:eastAsia="Calibri"/>
          <w:b/>
          <w:color w:val="2E74B5"/>
          <w:sz w:val="26"/>
        </w:rPr>
        <w:t>Tarea del alumnado</w:t>
      </w:r>
    </w:p>
    <w:p>
      <w:pPr>
        <w:pStyle w:val="ListBullet"/>
        <w:spacing w:before="0" w:after="80" w:line="300" w:lineRule="auto"/>
      </w:pPr>
      <w:r>
        <w:rPr>
          <w:rFonts w:ascii="Calibri" w:hAnsi="Calibri" w:eastAsia="Calibri"/>
          <w:color w:val="1F2933"/>
          <w:sz w:val="22"/>
        </w:rPr>
        <w:t>Un Plane como suelo.</w:t>
      </w:r>
    </w:p>
    <w:p>
      <w:pPr>
        <w:pStyle w:val="ListBullet"/>
        <w:spacing w:before="0" w:after="80" w:line="300" w:lineRule="auto"/>
      </w:pPr>
      <w:r>
        <w:rPr>
          <w:rFonts w:ascii="Calibri" w:hAnsi="Calibri" w:eastAsia="Calibri"/>
          <w:color w:val="1F2933"/>
          <w:sz w:val="22"/>
        </w:rPr>
        <w:t>Una Capsule como Player.</w:t>
      </w:r>
    </w:p>
    <w:p>
      <w:pPr>
        <w:pStyle w:val="ListBullet"/>
        <w:spacing w:before="0" w:after="80" w:line="300" w:lineRule="auto"/>
      </w:pPr>
      <w:r>
        <w:rPr>
          <w:rFonts w:ascii="Calibri" w:hAnsi="Calibri" w:eastAsia="Calibri"/>
          <w:color w:val="1F2933"/>
          <w:sz w:val="22"/>
        </w:rPr>
        <w:t>Un Rigidbody en el Player.</w:t>
      </w:r>
    </w:p>
    <w:p>
      <w:pPr>
        <w:pStyle w:val="ListBullet"/>
        <w:spacing w:before="0" w:after="80" w:line="300" w:lineRule="auto"/>
      </w:pPr>
      <w:r>
        <w:rPr>
          <w:rFonts w:ascii="Calibri" w:hAnsi="Calibri" w:eastAsia="Calibri"/>
          <w:color w:val="1F2933"/>
          <w:sz w:val="22"/>
        </w:rPr>
        <w:t>Tag Player asignado al Player.</w:t>
      </w:r>
    </w:p>
    <w:p>
      <w:pPr>
        <w:pStyle w:val="ListBullet"/>
        <w:spacing w:before="0" w:after="80" w:line="300" w:lineRule="auto"/>
      </w:pPr>
      <w:r>
        <w:rPr>
          <w:rFonts w:ascii="Calibri" w:hAnsi="Calibri" w:eastAsia="Calibri"/>
          <w:color w:val="1F2933"/>
          <w:sz w:val="22"/>
        </w:rPr>
        <w:t>Cubos como paredes.</w:t>
      </w:r>
    </w:p>
    <w:p>
      <w:pPr>
        <w:pStyle w:val="ListBullet"/>
        <w:spacing w:before="0" w:after="80" w:line="300" w:lineRule="auto"/>
      </w:pPr>
      <w:r>
        <w:rPr>
          <w:rFonts w:ascii="Calibri" w:hAnsi="Calibri" w:eastAsia="Calibri"/>
          <w:color w:val="1F2933"/>
          <w:sz w:val="22"/>
        </w:rPr>
        <w:t>Esferas como coleccionables.</w:t>
      </w:r>
    </w:p>
    <w:p>
      <w:pPr>
        <w:pStyle w:val="ListBullet"/>
        <w:spacing w:before="0" w:after="80" w:line="300" w:lineRule="auto"/>
      </w:pPr>
      <w:r>
        <w:rPr>
          <w:rFonts w:ascii="Calibri" w:hAnsi="Calibri" w:eastAsia="Calibri"/>
          <w:color w:val="1F2933"/>
          <w:sz w:val="22"/>
        </w:rPr>
        <w:t>Cubos rojos como obstaculos.</w:t>
      </w:r>
    </w:p>
    <w:p>
      <w:pPr>
        <w:pStyle w:val="ListBullet"/>
        <w:spacing w:before="0" w:after="80" w:line="300" w:lineRule="auto"/>
      </w:pPr>
      <w:r>
        <w:rPr>
          <w:rFonts w:ascii="Calibri" w:hAnsi="Calibri" w:eastAsia="Calibri"/>
          <w:color w:val="1F2933"/>
          <w:sz w:val="22"/>
        </w:rPr>
        <w:t>Camara fija.</w:t>
      </w:r>
    </w:p>
    <w:p>
      <w:pPr>
        <w:pStyle w:val="ListBullet"/>
        <w:spacing w:before="0" w:after="80" w:line="300" w:lineRule="auto"/>
      </w:pPr>
      <w:r>
        <w:rPr>
          <w:rFonts w:ascii="Calibri" w:hAnsi="Calibri" w:eastAsia="Calibri"/>
          <w:color w:val="1F2933"/>
          <w:sz w:val="22"/>
        </w:rPr>
        <w:t>Luz principal.</w:t>
      </w:r>
    </w:p>
    <w:p>
      <w:pPr>
        <w:pStyle w:val="ListBullet"/>
        <w:spacing w:before="0" w:after="80" w:line="300" w:lineRule="auto"/>
      </w:pPr>
      <w:r>
        <w:rPr>
          <w:rFonts w:ascii="Calibri" w:hAnsi="Calibri" w:eastAsia="Calibri"/>
          <w:color w:val="1F2933"/>
          <w:sz w:val="22"/>
        </w:rPr>
        <w:t>Canvas con textos de UI.</w:t>
      </w:r>
    </w:p>
    <w:p>
      <w:pPr>
        <w:pStyle w:val="ListBullet"/>
        <w:spacing w:before="0" w:after="80" w:line="300" w:lineRule="auto"/>
      </w:pPr>
      <w:r>
        <w:rPr>
          <w:rFonts w:ascii="Calibri" w:hAnsi="Calibri" w:eastAsia="Calibri"/>
          <w:color w:val="1F2933"/>
          <w:sz w:val="22"/>
        </w:rPr>
        <w:t>Un GameObject vacio llamado GameManager.</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UI necesaria</w:t>
            </w:r>
          </w:p>
          <w:p>
            <w:pPr>
              <w:spacing w:before="0" w:after="40" w:line="276" w:lineRule="auto"/>
            </w:pPr>
            <w:r>
              <w:rPr>
                <w:rFonts w:ascii="Calibri" w:hAnsi="Calibri" w:eastAsia="Calibri"/>
                <w:color w:val="1F2933"/>
                <w:sz w:val="21"/>
              </w:rPr>
              <w:t>ScoreText</w:t>
            </w:r>
          </w:p>
          <w:p>
            <w:pPr>
              <w:spacing w:before="0" w:after="40" w:line="276" w:lineRule="auto"/>
            </w:pPr>
            <w:r>
              <w:rPr>
                <w:rFonts w:ascii="Calibri" w:hAnsi="Calibri" w:eastAsia="Calibri"/>
                <w:color w:val="1F2933"/>
                <w:sz w:val="21"/>
              </w:rPr>
              <w:t>TimeText</w:t>
            </w:r>
          </w:p>
          <w:p>
            <w:pPr>
              <w:spacing w:before="0" w:after="40" w:line="276" w:lineRule="auto"/>
            </w:pPr>
            <w:r>
              <w:rPr>
                <w:rFonts w:ascii="Calibri" w:hAnsi="Calibri" w:eastAsia="Calibri"/>
                <w:color w:val="1F2933"/>
                <w:sz w:val="21"/>
              </w:rPr>
              <w:t>MessageText</w:t>
            </w:r>
          </w:p>
          <w:p>
            <w:pPr>
              <w:spacing w:before="0" w:after="40" w:line="276" w:lineRule="auto"/>
            </w:pPr>
            <w:r>
              <w:rPr>
                <w:rFonts w:ascii="Calibri" w:hAnsi="Calibri" w:eastAsia="Calibri"/>
                <w:color w:val="1F2933"/>
                <w:sz w:val="21"/>
              </w:rPr>
              <w:t>MessageText puede empezar vacio o desactivado.</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Checklist de escena</w:t>
            </w:r>
          </w:p>
          <w:p>
            <w:pPr>
              <w:spacing w:before="0" w:after="40" w:line="276" w:lineRule="auto"/>
            </w:pPr>
            <w:r>
              <w:rPr>
                <w:rFonts w:ascii="Calibri" w:hAnsi="Calibri" w:eastAsia="Calibri"/>
                <w:color w:val="1F2933"/>
                <w:sz w:val="21"/>
              </w:rPr>
              <w:t>Player tiene Rigidbody.</w:t>
            </w:r>
          </w:p>
          <w:p>
            <w:pPr>
              <w:spacing w:before="0" w:after="40" w:line="276" w:lineRule="auto"/>
            </w:pPr>
            <w:r>
              <w:rPr>
                <w:rFonts w:ascii="Calibri" w:hAnsi="Calibri" w:eastAsia="Calibri"/>
                <w:color w:val="1F2933"/>
                <w:sz w:val="21"/>
              </w:rPr>
              <w:t>Player tiene Collider.</w:t>
            </w:r>
          </w:p>
          <w:p>
            <w:pPr>
              <w:spacing w:before="0" w:after="40" w:line="276" w:lineRule="auto"/>
            </w:pPr>
            <w:r>
              <w:rPr>
                <w:rFonts w:ascii="Calibri" w:hAnsi="Calibri" w:eastAsia="Calibri"/>
                <w:color w:val="1F2933"/>
                <w:sz w:val="21"/>
              </w:rPr>
              <w:t>Player tiene tag Player.</w:t>
            </w:r>
          </w:p>
          <w:p>
            <w:pPr>
              <w:spacing w:before="0" w:after="40" w:line="276" w:lineRule="auto"/>
            </w:pPr>
            <w:r>
              <w:rPr>
                <w:rFonts w:ascii="Calibri" w:hAnsi="Calibri" w:eastAsia="Calibri"/>
                <w:color w:val="1F2933"/>
                <w:sz w:val="21"/>
              </w:rPr>
              <w:t>Coleccionables tienen Collider con Is Trigger.</w:t>
            </w:r>
          </w:p>
          <w:p>
            <w:pPr>
              <w:spacing w:before="0" w:after="40" w:line="276" w:lineRule="auto"/>
            </w:pPr>
            <w:r>
              <w:rPr>
                <w:rFonts w:ascii="Calibri" w:hAnsi="Calibri" w:eastAsia="Calibri"/>
                <w:color w:val="1F2933"/>
                <w:sz w:val="21"/>
              </w:rPr>
              <w:t>Obstaculos tienen Collider normal.</w:t>
            </w:r>
          </w:p>
          <w:p>
            <w:pPr>
              <w:spacing w:before="0" w:after="40" w:line="276" w:lineRule="auto"/>
            </w:pPr>
            <w:r>
              <w:rPr>
                <w:rFonts w:ascii="Calibri" w:hAnsi="Calibri" w:eastAsia="Calibri"/>
                <w:color w:val="1F2933"/>
                <w:sz w:val="21"/>
              </w:rPr>
              <w:t>Camara ve toda la arena.</w:t>
            </w:r>
          </w:p>
          <w:p>
            <w:pPr>
              <w:spacing w:before="0" w:after="40" w:line="276" w:lineRule="auto"/>
            </w:pPr>
            <w:r>
              <w:rPr>
                <w:rFonts w:ascii="Calibri" w:hAnsi="Calibri" w:eastAsia="Calibri"/>
                <w:color w:val="1F2933"/>
                <w:sz w:val="21"/>
              </w:rPr>
              <w:t>UI existe.</w:t>
            </w:r>
          </w:p>
          <w:p>
            <w:pPr>
              <w:spacing w:before="0" w:after="40" w:line="276" w:lineRule="auto"/>
            </w:pPr>
            <w:r>
              <w:rPr>
                <w:rFonts w:ascii="Calibri" w:hAnsi="Calibri" w:eastAsia="Calibri"/>
                <w:color w:val="1F2933"/>
                <w:sz w:val="21"/>
              </w:rPr>
              <w:t>GameManager esta en escena.</w:t>
            </w:r>
          </w:p>
        </w:tc>
      </w:tr>
    </w:tbl>
    <w:p/>
    <w:p>
      <w:pPr>
        <w:spacing w:before="240" w:after="120" w:line="300" w:lineRule="auto"/>
      </w:pPr>
      <w:r>
        <w:rPr>
          <w:rFonts w:ascii="Calibri" w:hAnsi="Calibri" w:eastAsia="Calibri"/>
          <w:b/>
          <w:color w:val="2E74B5"/>
          <w:sz w:val="26"/>
        </w:rPr>
        <w:t>Si no terminan la escena</w:t>
      </w:r>
    </w:p>
    <w:p>
      <w:pPr>
        <w:spacing w:before="0" w:after="120" w:line="300" w:lineRule="auto"/>
      </w:pPr>
      <w:r>
        <w:rPr>
          <w:rFonts w:ascii="Calibri" w:hAnsi="Calibri" w:eastAsia="Calibri"/>
          <w:color w:val="1F2933"/>
          <w:sz w:val="22"/>
        </w:rPr>
        <w:t>Si pasado este tiempo algun alumno o grupo no ha conseguido preparar el terreno, se entregara un .unitypackage con la escena ya montada, pero sin scripts.</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Continuacion comun para todo el grupo</w:t>
            </w:r>
          </w:p>
          <w:p>
            <w:pPr>
              <w:spacing w:before="0" w:after="40" w:line="276" w:lineRule="auto"/>
            </w:pPr>
            <w:r>
              <w:rPr>
                <w:rFonts w:ascii="Calibri" w:hAnsi="Calibri" w:eastAsia="Calibri"/>
                <w:color w:val="1F2933"/>
                <w:sz w:val="21"/>
              </w:rPr>
              <w:t>Pensar los scripts.</w:t>
            </w:r>
          </w:p>
          <w:p>
            <w:pPr>
              <w:spacing w:before="0" w:after="40" w:line="276" w:lineRule="auto"/>
            </w:pPr>
            <w:r>
              <w:rPr>
                <w:rFonts w:ascii="Calibri" w:hAnsi="Calibri" w:eastAsia="Calibri"/>
                <w:color w:val="1F2933"/>
                <w:sz w:val="21"/>
              </w:rPr>
              <w:t>Pedir ayuda a la IA.</w:t>
            </w:r>
          </w:p>
          <w:p>
            <w:pPr>
              <w:spacing w:before="0" w:after="40" w:line="276" w:lineRule="auto"/>
            </w:pPr>
            <w:r>
              <w:rPr>
                <w:rFonts w:ascii="Calibri" w:hAnsi="Calibri" w:eastAsia="Calibri"/>
                <w:color w:val="1F2933"/>
                <w:sz w:val="21"/>
              </w:rPr>
              <w:t>Integrar codigo.</w:t>
            </w:r>
          </w:p>
          <w:p>
            <w:pPr>
              <w:spacing w:before="0" w:after="40" w:line="276" w:lineRule="auto"/>
            </w:pPr>
            <w:r>
              <w:rPr>
                <w:rFonts w:ascii="Calibri" w:hAnsi="Calibri" w:eastAsia="Calibri"/>
                <w:color w:val="1F2933"/>
                <w:sz w:val="21"/>
              </w:rPr>
              <w:t>Depurar.</w:t>
            </w:r>
          </w:p>
          <w:p>
            <w:pPr>
              <w:spacing w:before="0" w:after="40" w:line="276" w:lineRule="auto"/>
            </w:pPr>
            <w:r>
              <w:rPr>
                <w:rFonts w:ascii="Calibri" w:hAnsi="Calibri" w:eastAsia="Calibri"/>
                <w:color w:val="1F2933"/>
                <w:sz w:val="21"/>
              </w:rPr>
              <w:t>Comparar soluciones.</w:t>
            </w:r>
          </w:p>
        </w:tc>
      </w:tr>
    </w:tbl>
    <w:p/>
    <w:p>
      <w:pPr>
        <w:spacing w:before="360" w:after="160" w:line="300" w:lineRule="auto"/>
      </w:pPr>
      <w:r>
        <w:rPr>
          <w:rFonts w:ascii="Calibri" w:hAnsi="Calibri" w:eastAsia="Calibri"/>
          <w:b/>
          <w:color w:val="2E74B5"/>
          <w:sz w:val="32"/>
        </w:rPr>
        <w:t>1:15 - 1:30 | Puesta en comun de la escena</w:t>
      </w:r>
    </w:p>
    <w:p>
      <w:pPr>
        <w:spacing w:before="240" w:after="120" w:line="300" w:lineRule="auto"/>
      </w:pPr>
      <w:r>
        <w:rPr>
          <w:rFonts w:ascii="Calibri" w:hAnsi="Calibri" w:eastAsia="Calibri"/>
          <w:b/>
          <w:color w:val="2E74B5"/>
          <w:sz w:val="26"/>
        </w:rPr>
        <w:t>Revision rapida</w:t>
      </w:r>
    </w:p>
    <w:p>
      <w:pPr>
        <w:pStyle w:val="ListBullet"/>
        <w:spacing w:before="0" w:after="80" w:line="300" w:lineRule="auto"/>
      </w:pPr>
      <w:r>
        <w:rPr>
          <w:rFonts w:ascii="Calibri" w:hAnsi="Calibri" w:eastAsia="Calibri"/>
          <w:color w:val="1F2933"/>
          <w:sz w:val="22"/>
        </w:rPr>
        <w:t>Falta el tag Player.</w:t>
      </w:r>
    </w:p>
    <w:p>
      <w:pPr>
        <w:pStyle w:val="ListBullet"/>
        <w:spacing w:before="0" w:after="80" w:line="300" w:lineRule="auto"/>
      </w:pPr>
      <w:r>
        <w:rPr>
          <w:rFonts w:ascii="Calibri" w:hAnsi="Calibri" w:eastAsia="Calibri"/>
          <w:color w:val="1F2933"/>
          <w:sz w:val="22"/>
        </w:rPr>
        <w:t>El Player no tiene Rigidbody.</w:t>
      </w:r>
    </w:p>
    <w:p>
      <w:pPr>
        <w:pStyle w:val="ListBullet"/>
        <w:spacing w:before="0" w:after="80" w:line="300" w:lineRule="auto"/>
      </w:pPr>
      <w:r>
        <w:rPr>
          <w:rFonts w:ascii="Calibri" w:hAnsi="Calibri" w:eastAsia="Calibri"/>
          <w:color w:val="1F2933"/>
          <w:sz w:val="22"/>
        </w:rPr>
        <w:t>Los coleccionables no tienen Is Trigger.</w:t>
      </w:r>
    </w:p>
    <w:p>
      <w:pPr>
        <w:pStyle w:val="ListBullet"/>
        <w:spacing w:before="0" w:after="80" w:line="300" w:lineRule="auto"/>
      </w:pPr>
      <w:r>
        <w:rPr>
          <w:rFonts w:ascii="Calibri" w:hAnsi="Calibri" w:eastAsia="Calibri"/>
          <w:color w:val="1F2933"/>
          <w:sz w:val="22"/>
        </w:rPr>
        <w:t>Los obstaculos tienen Is Trigger por error.</w:t>
      </w:r>
    </w:p>
    <w:p>
      <w:pPr>
        <w:pStyle w:val="ListBullet"/>
        <w:spacing w:before="0" w:after="80" w:line="300" w:lineRule="auto"/>
      </w:pPr>
      <w:r>
        <w:rPr>
          <w:rFonts w:ascii="Calibri" w:hAnsi="Calibri" w:eastAsia="Calibri"/>
          <w:color w:val="1F2933"/>
          <w:sz w:val="22"/>
        </w:rPr>
        <w:t>La camara no ve bien la arena.</w:t>
      </w:r>
    </w:p>
    <w:p>
      <w:pPr>
        <w:pStyle w:val="ListBullet"/>
        <w:spacing w:before="0" w:after="80" w:line="300" w:lineRule="auto"/>
      </w:pPr>
      <w:r>
        <w:rPr>
          <w:rFonts w:ascii="Calibri" w:hAnsi="Calibri" w:eastAsia="Calibri"/>
          <w:color w:val="1F2933"/>
          <w:sz w:val="22"/>
        </w:rPr>
        <w:t>La UI no esta enlazada.</w:t>
      </w:r>
    </w:p>
    <w:p>
      <w:pPr>
        <w:pStyle w:val="ListBullet"/>
        <w:spacing w:before="0" w:after="80" w:line="300" w:lineRule="auto"/>
      </w:pPr>
      <w:r>
        <w:rPr>
          <w:rFonts w:ascii="Calibri" w:hAnsi="Calibri" w:eastAsia="Calibri"/>
          <w:color w:val="1F2933"/>
          <w:sz w:val="22"/>
        </w:rPr>
        <w:t>Falta el objeto GameManager.</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Mensaje clave</w:t>
            </w:r>
          </w:p>
          <w:p>
            <w:pPr>
              <w:spacing w:before="0" w:after="40" w:line="276" w:lineRule="auto"/>
            </w:pPr>
            <w:r>
              <w:rPr>
                <w:rFonts w:ascii="Calibri" w:hAnsi="Calibri" w:eastAsia="Calibri"/>
                <w:color w:val="1F2933"/>
                <w:sz w:val="21"/>
              </w:rPr>
              <w:t>En Unity, gran parte del comportamiento depende de la escena y del Inspector, no solo del codigo.</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Preguntas al alumnado</w:t>
            </w:r>
          </w:p>
          <w:p>
            <w:pPr>
              <w:spacing w:before="0" w:after="40" w:line="276" w:lineRule="auto"/>
            </w:pPr>
            <w:r>
              <w:rPr>
                <w:rFonts w:ascii="Calibri" w:hAnsi="Calibri" w:eastAsia="Calibri"/>
                <w:color w:val="1F2933"/>
                <w:sz w:val="21"/>
              </w:rPr>
              <w:t>Que objeto deberia detectar que se ha recogido una esfera?</w:t>
            </w:r>
          </w:p>
          <w:p>
            <w:pPr>
              <w:spacing w:before="0" w:after="40" w:line="276" w:lineRule="auto"/>
            </w:pPr>
            <w:r>
              <w:rPr>
                <w:rFonts w:ascii="Calibri" w:hAnsi="Calibri" w:eastAsia="Calibri"/>
                <w:color w:val="1F2933"/>
                <w:sz w:val="21"/>
              </w:rPr>
              <w:t>Quien deberia guardar la puntuacion?</w:t>
            </w:r>
          </w:p>
          <w:p>
            <w:pPr>
              <w:spacing w:before="0" w:after="40" w:line="276" w:lineRule="auto"/>
            </w:pPr>
            <w:r>
              <w:rPr>
                <w:rFonts w:ascii="Calibri" w:hAnsi="Calibri" w:eastAsia="Calibri"/>
                <w:color w:val="1F2933"/>
                <w:sz w:val="21"/>
              </w:rPr>
              <w:t>Quien deberia controlar el tiempo?</w:t>
            </w:r>
          </w:p>
          <w:p>
            <w:pPr>
              <w:spacing w:before="0" w:after="40" w:line="276" w:lineRule="auto"/>
            </w:pPr>
            <w:r>
              <w:rPr>
                <w:rFonts w:ascii="Calibri" w:hAnsi="Calibri" w:eastAsia="Calibri"/>
                <w:color w:val="1F2933"/>
                <w:sz w:val="21"/>
              </w:rPr>
              <w:t>Quien decide si se gana o se pierde?</w:t>
            </w:r>
          </w:p>
          <w:p>
            <w:pPr>
              <w:spacing w:before="0" w:after="40" w:line="276" w:lineRule="auto"/>
            </w:pPr>
            <w:r>
              <w:rPr>
                <w:rFonts w:ascii="Calibri" w:hAnsi="Calibri" w:eastAsia="Calibri"/>
                <w:color w:val="1F2933"/>
                <w:sz w:val="21"/>
              </w:rPr>
              <w:t>Donde deberia ir el codigo de movimiento?</w:t>
            </w:r>
          </w:p>
          <w:p>
            <w:pPr>
              <w:spacing w:before="0" w:after="40" w:line="276" w:lineRule="auto"/>
            </w:pPr>
            <w:r>
              <w:rPr>
                <w:rFonts w:ascii="Calibri" w:hAnsi="Calibri" w:eastAsia="Calibri"/>
                <w:color w:val="1F2933"/>
                <w:sz w:val="21"/>
              </w:rPr>
              <w:t>Que referencias se asignan desde Inspector?</w:t>
            </w:r>
          </w:p>
        </w:tc>
      </w:tr>
    </w:tbl>
    <w:p/>
    <w:p>
      <w:pPr>
        <w:spacing w:before="360" w:after="160" w:line="300" w:lineRule="auto"/>
      </w:pPr>
      <w:r>
        <w:rPr>
          <w:rFonts w:ascii="Calibri" w:hAnsi="Calibri" w:eastAsia="Calibri"/>
          <w:b/>
          <w:color w:val="2E74B5"/>
          <w:sz w:val="32"/>
        </w:rPr>
        <w:t>1:30 - 2:20 | Diseno manual de los scripts</w:t>
      </w:r>
    </w:p>
    <w:p>
      <w:pPr>
        <w:spacing w:before="0" w:after="120" w:line="300" w:lineRule="auto"/>
      </w:pPr>
      <w:r>
        <w:rPr>
          <w:rFonts w:ascii="Calibri" w:hAnsi="Calibri" w:eastAsia="Calibri"/>
          <w:color w:val="1F2933"/>
          <w:sz w:val="22"/>
        </w:rPr>
        <w:t>Antes de usar ChatGPT, el alumnado debe proponer que scripts cree que necesita el juego.</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Actividad</w:t>
            </w:r>
          </w:p>
          <w:p>
            <w:pPr>
              <w:spacing w:before="0" w:after="40" w:line="276" w:lineRule="auto"/>
            </w:pPr>
            <w:r>
              <w:rPr>
                <w:rFonts w:ascii="Calibri" w:hAnsi="Calibri" w:eastAsia="Calibri"/>
                <w:color w:val="1F2933"/>
                <w:sz w:val="21"/>
              </w:rPr>
              <w:t>Lista de scripts necesarios.</w:t>
            </w:r>
          </w:p>
          <w:p>
            <w:pPr>
              <w:spacing w:before="0" w:after="40" w:line="276" w:lineRule="auto"/>
            </w:pPr>
            <w:r>
              <w:rPr>
                <w:rFonts w:ascii="Calibri" w:hAnsi="Calibri" w:eastAsia="Calibri"/>
                <w:color w:val="1F2933"/>
                <w:sz w:val="21"/>
              </w:rPr>
              <w:t>Responsabilidad de cada script.</w:t>
            </w:r>
          </w:p>
          <w:p>
            <w:pPr>
              <w:spacing w:before="0" w:after="40" w:line="276" w:lineRule="auto"/>
            </w:pPr>
            <w:r>
              <w:rPr>
                <w:rFonts w:ascii="Calibri" w:hAnsi="Calibri" w:eastAsia="Calibri"/>
                <w:color w:val="1F2933"/>
                <w:sz w:val="21"/>
              </w:rPr>
              <w:t>GameObject donde iria colocado cada script.</w:t>
            </w:r>
          </w:p>
          <w:p>
            <w:pPr>
              <w:spacing w:before="0" w:after="40" w:line="276" w:lineRule="auto"/>
            </w:pPr>
            <w:r>
              <w:rPr>
                <w:rFonts w:ascii="Calibri" w:hAnsi="Calibri" w:eastAsia="Calibri"/>
                <w:color w:val="1F2933"/>
                <w:sz w:val="21"/>
              </w:rPr>
              <w:t>Referencias necesarias en Inspector.</w:t>
            </w:r>
          </w:p>
          <w:p>
            <w:pPr>
              <w:spacing w:before="0" w:after="40" w:line="276" w:lineRule="auto"/>
            </w:pPr>
            <w:r>
              <w:rPr>
                <w:rFonts w:ascii="Calibri" w:hAnsi="Calibri" w:eastAsia="Calibri"/>
                <w:color w:val="1F2933"/>
                <w:sz w:val="21"/>
              </w:rPr>
              <w:t>Eventos importantes.</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Preguntas guia</w:t>
            </w:r>
          </w:p>
          <w:p>
            <w:pPr>
              <w:spacing w:before="0" w:after="40" w:line="276" w:lineRule="auto"/>
            </w:pPr>
            <w:r>
              <w:rPr>
                <w:rFonts w:ascii="Calibri" w:hAnsi="Calibri" w:eastAsia="Calibri"/>
                <w:color w:val="1F2933"/>
                <w:sz w:val="21"/>
              </w:rPr>
              <w:t>Que script debe mover al Player?</w:t>
            </w:r>
          </w:p>
          <w:p>
            <w:pPr>
              <w:spacing w:before="0" w:after="40" w:line="276" w:lineRule="auto"/>
            </w:pPr>
            <w:r>
              <w:rPr>
                <w:rFonts w:ascii="Calibri" w:hAnsi="Calibri" w:eastAsia="Calibri"/>
                <w:color w:val="1F2933"/>
                <w:sz w:val="21"/>
              </w:rPr>
              <w:t>Que script debe detectar una esfera recogida?</w:t>
            </w:r>
          </w:p>
          <w:p>
            <w:pPr>
              <w:spacing w:before="0" w:after="40" w:line="276" w:lineRule="auto"/>
            </w:pPr>
            <w:r>
              <w:rPr>
                <w:rFonts w:ascii="Calibri" w:hAnsi="Calibri" w:eastAsia="Calibri"/>
                <w:color w:val="1F2933"/>
                <w:sz w:val="21"/>
              </w:rPr>
              <w:t>Que script debe controlar el score?</w:t>
            </w:r>
          </w:p>
          <w:p>
            <w:pPr>
              <w:spacing w:before="0" w:after="40" w:line="276" w:lineRule="auto"/>
            </w:pPr>
            <w:r>
              <w:rPr>
                <w:rFonts w:ascii="Calibri" w:hAnsi="Calibri" w:eastAsia="Calibri"/>
                <w:color w:val="1F2933"/>
                <w:sz w:val="21"/>
              </w:rPr>
              <w:t>Que script debe controlar el tiempo?</w:t>
            </w:r>
          </w:p>
          <w:p>
            <w:pPr>
              <w:spacing w:before="0" w:after="40" w:line="276" w:lineRule="auto"/>
            </w:pPr>
            <w:r>
              <w:rPr>
                <w:rFonts w:ascii="Calibri" w:hAnsi="Calibri" w:eastAsia="Calibri"/>
                <w:color w:val="1F2933"/>
                <w:sz w:val="21"/>
              </w:rPr>
              <w:t>Que script debe decidir victoria o derrota?</w:t>
            </w:r>
          </w:p>
          <w:p>
            <w:pPr>
              <w:spacing w:before="0" w:after="40" w:line="276" w:lineRule="auto"/>
            </w:pPr>
            <w:r>
              <w:rPr>
                <w:rFonts w:ascii="Calibri" w:hAnsi="Calibri" w:eastAsia="Calibri"/>
                <w:color w:val="1F2933"/>
                <w:sz w:val="21"/>
              </w:rPr>
              <w:t>Que script debe mover los obstaculos?</w:t>
            </w:r>
          </w:p>
          <w:p>
            <w:pPr>
              <w:spacing w:before="0" w:after="40" w:line="276" w:lineRule="auto"/>
            </w:pPr>
            <w:r>
              <w:rPr>
                <w:rFonts w:ascii="Calibri" w:hAnsi="Calibri" w:eastAsia="Calibri"/>
                <w:color w:val="1F2933"/>
                <w:sz w:val="21"/>
              </w:rPr>
              <w:t>Que script debe detectar choque con obstaculo?</w:t>
            </w:r>
          </w:p>
          <w:p>
            <w:pPr>
              <w:spacing w:before="0" w:after="40" w:line="276" w:lineRule="auto"/>
            </w:pPr>
            <w:r>
              <w:rPr>
                <w:rFonts w:ascii="Calibri" w:hAnsi="Calibri" w:eastAsia="Calibri"/>
                <w:color w:val="1F2933"/>
                <w:sz w:val="21"/>
              </w:rPr>
              <w:t>Que referencias deben ir por Inspector?</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Solucion minima esperada</w:t>
            </w:r>
          </w:p>
          <w:p>
            <w:pPr>
              <w:spacing w:before="0" w:after="40" w:line="276" w:lineRule="auto"/>
            </w:pPr>
            <w:r>
              <w:rPr>
                <w:rFonts w:ascii="Calibri" w:hAnsi="Calibri" w:eastAsia="Calibri"/>
                <w:color w:val="1F2933"/>
                <w:sz w:val="21"/>
              </w:rPr>
              <w:t>PlayerMovement.cs</w:t>
            </w:r>
          </w:p>
          <w:p>
            <w:pPr>
              <w:spacing w:before="0" w:after="40" w:line="276" w:lineRule="auto"/>
            </w:pPr>
            <w:r>
              <w:rPr>
                <w:rFonts w:ascii="Calibri" w:hAnsi="Calibri" w:eastAsia="Calibri"/>
                <w:color w:val="1F2933"/>
                <w:sz w:val="21"/>
              </w:rPr>
              <w:t>Collectible.cs</w:t>
            </w:r>
          </w:p>
          <w:p>
            <w:pPr>
              <w:spacing w:before="0" w:after="40" w:line="276" w:lineRule="auto"/>
            </w:pPr>
            <w:r>
              <w:rPr>
                <w:rFonts w:ascii="Calibri" w:hAnsi="Calibri" w:eastAsia="Calibri"/>
                <w:color w:val="1F2933"/>
                <w:sz w:val="21"/>
              </w:rPr>
              <w:t>GameManager.cs</w:t>
            </w:r>
          </w:p>
          <w:p>
            <w:pPr>
              <w:spacing w:before="0" w:after="40" w:line="276" w:lineRule="auto"/>
            </w:pPr>
            <w:r>
              <w:rPr>
                <w:rFonts w:ascii="Calibri" w:hAnsi="Calibri" w:eastAsia="Calibri"/>
                <w:color w:val="1F2933"/>
                <w:sz w:val="21"/>
              </w:rPr>
              <w:t>MovingObstacle.cs</w:t>
            </w:r>
          </w:p>
          <w:p>
            <w:pPr>
              <w:spacing w:before="0" w:after="40" w:line="276" w:lineRule="auto"/>
            </w:pPr>
            <w:r>
              <w:rPr>
                <w:rFonts w:ascii="Calibri" w:hAnsi="Calibri" w:eastAsia="Calibri"/>
                <w:color w:val="1F2933"/>
                <w:sz w:val="21"/>
              </w:rPr>
            </w:r>
          </w:p>
          <w:p>
            <w:pPr>
              <w:spacing w:before="0" w:after="40" w:line="276" w:lineRule="auto"/>
            </w:pPr>
            <w:r>
              <w:rPr>
                <w:rFonts w:ascii="Calibri" w:hAnsi="Calibri" w:eastAsia="Calibri"/>
                <w:color w:val="1F2933"/>
                <w:sz w:val="21"/>
              </w:rPr>
              <w:t>No se da esta lista como respuesta cerrada al principio. Primero se deja que el alumnado razone.</w:t>
            </w:r>
          </w:p>
        </w:tc>
      </w:tr>
    </w:tbl>
    <w:p/>
    <w:p>
      <w:pPr>
        <w:spacing w:before="240" w:after="120" w:line="300" w:lineRule="auto"/>
      </w:pPr>
      <w:r>
        <w:rPr>
          <w:rFonts w:ascii="Calibri" w:hAnsi="Calibri" w:eastAsia="Calibri"/>
          <w:b/>
          <w:color w:val="2E74B5"/>
          <w:sz w:val="26"/>
        </w:rPr>
        <w:t>Responsabilidad de cada script</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PlayerMovement.cs</w:t>
            </w:r>
          </w:p>
          <w:p>
            <w:pPr>
              <w:spacing w:before="0" w:after="40" w:line="276" w:lineRule="auto"/>
            </w:pPr>
            <w:r>
              <w:rPr>
                <w:rFonts w:ascii="Calibri" w:hAnsi="Calibri" w:eastAsia="Calibri"/>
                <w:color w:val="1F2933"/>
                <w:sz w:val="21"/>
              </w:rPr>
              <w:t>Mover el Player con teclado.</w:t>
            </w:r>
          </w:p>
          <w:p>
            <w:pPr>
              <w:spacing w:before="0" w:after="40" w:line="276" w:lineRule="auto"/>
            </w:pPr>
            <w:r>
              <w:rPr>
                <w:rFonts w:ascii="Calibri" w:hAnsi="Calibri" w:eastAsia="Calibri"/>
                <w:color w:val="1F2933"/>
                <w:sz w:val="21"/>
              </w:rPr>
              <w:t>Usar Rigidbody.</w:t>
            </w:r>
          </w:p>
          <w:p>
            <w:pPr>
              <w:spacing w:before="0" w:after="40" w:line="276" w:lineRule="auto"/>
            </w:pPr>
            <w:r>
              <w:rPr>
                <w:rFonts w:ascii="Calibri" w:hAnsi="Calibri" w:eastAsia="Calibri"/>
                <w:color w:val="1F2933"/>
                <w:sz w:val="21"/>
              </w:rPr>
              <w:t>Movimiento en plano XZ.</w:t>
            </w:r>
          </w:p>
          <w:p>
            <w:pPr>
              <w:spacing w:before="0" w:after="40" w:line="276" w:lineRule="auto"/>
            </w:pPr>
            <w:r>
              <w:rPr>
                <w:rFonts w:ascii="Calibri" w:hAnsi="Calibri" w:eastAsia="Calibri"/>
                <w:color w:val="1F2933"/>
                <w:sz w:val="21"/>
              </w:rPr>
              <w:t>No decidir victoria ni derrota.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Collectible.cs</w:t>
            </w:r>
          </w:p>
          <w:p>
            <w:pPr>
              <w:spacing w:before="0" w:after="40" w:line="276" w:lineRule="auto"/>
            </w:pPr>
            <w:r>
              <w:rPr>
                <w:rFonts w:ascii="Calibri" w:hAnsi="Calibri" w:eastAsia="Calibri"/>
                <w:color w:val="1F2933"/>
                <w:sz w:val="21"/>
              </w:rPr>
              <w:t>Detectar al Player con OnTriggerEnter.</w:t>
            </w:r>
          </w:p>
          <w:p>
            <w:pPr>
              <w:spacing w:before="0" w:after="40" w:line="276" w:lineRule="auto"/>
            </w:pPr>
            <w:r>
              <w:rPr>
                <w:rFonts w:ascii="Calibri" w:hAnsi="Calibri" w:eastAsia="Calibri"/>
                <w:color w:val="1F2933"/>
                <w:sz w:val="21"/>
              </w:rPr>
              <w:t>Avisar al GameManager.</w:t>
            </w:r>
          </w:p>
          <w:p>
            <w:pPr>
              <w:spacing w:before="0" w:after="40" w:line="276" w:lineRule="auto"/>
            </w:pPr>
            <w:r>
              <w:rPr>
                <w:rFonts w:ascii="Calibri" w:hAnsi="Calibri" w:eastAsia="Calibri"/>
                <w:color w:val="1F2933"/>
                <w:sz w:val="21"/>
              </w:rPr>
              <w:t>Sumar puntos.</w:t>
            </w:r>
          </w:p>
          <w:p>
            <w:pPr>
              <w:spacing w:before="0" w:after="40" w:line="276" w:lineRule="auto"/>
            </w:pPr>
            <w:r>
              <w:rPr>
                <w:rFonts w:ascii="Calibri" w:hAnsi="Calibri" w:eastAsia="Calibri"/>
                <w:color w:val="1F2933"/>
                <w:sz w:val="21"/>
              </w:rPr>
              <w:t>Desactivar la esfera recogida.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GameManager.cs</w:t>
            </w:r>
          </w:p>
          <w:p>
            <w:pPr>
              <w:spacing w:before="0" w:after="40" w:line="276" w:lineRule="auto"/>
            </w:pPr>
            <w:r>
              <w:rPr>
                <w:rFonts w:ascii="Calibri" w:hAnsi="Calibri" w:eastAsia="Calibri"/>
                <w:color w:val="1F2933"/>
                <w:sz w:val="21"/>
              </w:rPr>
              <w:t>Controlar score.</w:t>
            </w:r>
          </w:p>
          <w:p>
            <w:pPr>
              <w:spacing w:before="0" w:after="40" w:line="276" w:lineRule="auto"/>
            </w:pPr>
            <w:r>
              <w:rPr>
                <w:rFonts w:ascii="Calibri" w:hAnsi="Calibri" w:eastAsia="Calibri"/>
                <w:color w:val="1F2933"/>
                <w:sz w:val="21"/>
              </w:rPr>
              <w:t>Controlar tiempo.</w:t>
            </w:r>
          </w:p>
          <w:p>
            <w:pPr>
              <w:spacing w:before="0" w:after="40" w:line="276" w:lineRule="auto"/>
            </w:pPr>
            <w:r>
              <w:rPr>
                <w:rFonts w:ascii="Calibri" w:hAnsi="Calibri" w:eastAsia="Calibri"/>
                <w:color w:val="1F2933"/>
                <w:sz w:val="21"/>
              </w:rPr>
              <w:t>Contar coleccionables.</w:t>
            </w:r>
          </w:p>
          <w:p>
            <w:pPr>
              <w:spacing w:before="0" w:after="40" w:line="276" w:lineRule="auto"/>
            </w:pPr>
            <w:r>
              <w:rPr>
                <w:rFonts w:ascii="Calibri" w:hAnsi="Calibri" w:eastAsia="Calibri"/>
                <w:color w:val="1F2933"/>
                <w:sz w:val="21"/>
              </w:rPr>
              <w:t>Mostrar victoria.</w:t>
            </w:r>
          </w:p>
          <w:p>
            <w:pPr>
              <w:spacing w:before="0" w:after="40" w:line="276" w:lineRule="auto"/>
            </w:pPr>
            <w:r>
              <w:rPr>
                <w:rFonts w:ascii="Calibri" w:hAnsi="Calibri" w:eastAsia="Calibri"/>
                <w:color w:val="1F2933"/>
                <w:sz w:val="21"/>
              </w:rPr>
              <w:t>Mostrar Game Over.</w:t>
            </w:r>
          </w:p>
          <w:p>
            <w:pPr>
              <w:spacing w:before="0" w:after="40" w:line="276" w:lineRule="auto"/>
            </w:pPr>
            <w:r>
              <w:rPr>
                <w:rFonts w:ascii="Calibri" w:hAnsi="Calibri" w:eastAsia="Calibri"/>
                <w:color w:val="1F2933"/>
                <w:sz w:val="21"/>
              </w:rPr>
              <w:t>Desactivar el Player al perder.</w:t>
            </w:r>
          </w:p>
          <w:p>
            <w:pPr>
              <w:spacing w:before="0" w:after="40" w:line="276" w:lineRule="auto"/>
            </w:pPr>
            <w:r>
              <w:rPr>
                <w:rFonts w:ascii="Calibri" w:hAnsi="Calibri" w:eastAsia="Calibri"/>
                <w:color w:val="1F2933"/>
                <w:sz w:val="21"/>
              </w:rPr>
              <w:t>Permitir reiniciar con R.</w:t>
            </w:r>
          </w:p>
          <w:p>
            <w:pPr>
              <w:spacing w:before="0" w:after="40" w:line="276" w:lineRule="auto"/>
            </w:pPr>
            <w:r>
              <w:rPr>
                <w:rFonts w:ascii="Calibri" w:hAnsi="Calibri" w:eastAsia="Calibri"/>
                <w:color w:val="1F2933"/>
                <w:sz w:val="21"/>
              </w:rPr>
              <w:t>Actualizar la UI.</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MovingObstacle.cs</w:t>
            </w:r>
          </w:p>
          <w:p>
            <w:pPr>
              <w:spacing w:before="0" w:after="40" w:line="276" w:lineRule="auto"/>
            </w:pPr>
            <w:r>
              <w:rPr>
                <w:rFonts w:ascii="Calibri" w:hAnsi="Calibri" w:eastAsia="Calibri"/>
                <w:color w:val="1F2933"/>
                <w:sz w:val="21"/>
              </w:rPr>
              <w:t>Mover un cubo rojo.</w:t>
            </w:r>
          </w:p>
          <w:p>
            <w:pPr>
              <w:spacing w:before="0" w:after="40" w:line="276" w:lineRule="auto"/>
            </w:pPr>
            <w:r>
              <w:rPr>
                <w:rFonts w:ascii="Calibri" w:hAnsi="Calibri" w:eastAsia="Calibri"/>
                <w:color w:val="1F2933"/>
                <w:sz w:val="21"/>
              </w:rPr>
              <w:t>Rebotar o alternar direccion.</w:t>
            </w:r>
          </w:p>
          <w:p>
            <w:pPr>
              <w:spacing w:before="0" w:after="40" w:line="276" w:lineRule="auto"/>
            </w:pPr>
            <w:r>
              <w:rPr>
                <w:rFonts w:ascii="Calibri" w:hAnsi="Calibri" w:eastAsia="Calibri"/>
                <w:color w:val="1F2933"/>
                <w:sz w:val="21"/>
              </w:rPr>
              <w:t>Detectar colision con el Player.</w:t>
            </w:r>
          </w:p>
          <w:p>
            <w:pPr>
              <w:spacing w:before="0" w:after="40" w:line="276" w:lineRule="auto"/>
            </w:pPr>
            <w:r>
              <w:rPr>
                <w:rFonts w:ascii="Calibri" w:hAnsi="Calibri" w:eastAsia="Calibri"/>
                <w:color w:val="1F2933"/>
                <w:sz w:val="21"/>
              </w:rPr>
              <w:t>Avisar al GameManager para perder la partida.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Entrega parcial de esta fase</w:t>
            </w:r>
          </w:p>
          <w:p>
            <w:pPr>
              <w:spacing w:before="0" w:after="40" w:line="276" w:lineRule="auto"/>
            </w:pPr>
            <w:r>
              <w:rPr>
                <w:rFonts w:ascii="Calibri" w:hAnsi="Calibri" w:eastAsia="Calibri"/>
                <w:color w:val="1F2933"/>
                <w:sz w:val="21"/>
              </w:rPr>
              <w:t>Scripts propuestos por el grupo.</w:t>
            </w:r>
          </w:p>
          <w:p>
            <w:pPr>
              <w:spacing w:before="0" w:after="40" w:line="276" w:lineRule="auto"/>
            </w:pPr>
            <w:r>
              <w:rPr>
                <w:rFonts w:ascii="Calibri" w:hAnsi="Calibri" w:eastAsia="Calibri"/>
                <w:color w:val="1F2933"/>
                <w:sz w:val="21"/>
              </w:rPr>
              <w:t>Responsabilidad de cada uno.</w:t>
            </w:r>
          </w:p>
          <w:p>
            <w:pPr>
              <w:spacing w:before="0" w:after="40" w:line="276" w:lineRule="auto"/>
            </w:pPr>
            <w:r>
              <w:rPr>
                <w:rFonts w:ascii="Calibri" w:hAnsi="Calibri" w:eastAsia="Calibri"/>
                <w:color w:val="1F2933"/>
                <w:sz w:val="21"/>
              </w:rPr>
              <w:t>Donde se colocan.</w:t>
            </w:r>
          </w:p>
          <w:p>
            <w:pPr>
              <w:spacing w:before="0" w:after="40" w:line="276" w:lineRule="auto"/>
            </w:pPr>
            <w:r>
              <w:rPr>
                <w:rFonts w:ascii="Calibri" w:hAnsi="Calibri" w:eastAsia="Calibri"/>
                <w:color w:val="1F2933"/>
                <w:sz w:val="21"/>
              </w:rPr>
              <w:t>Que necesita cada uno por Inspector.</w:t>
            </w:r>
          </w:p>
        </w:tc>
      </w:tr>
    </w:tbl>
    <w:p/>
    <w:p>
      <w:pPr>
        <w:spacing w:before="360" w:after="160" w:line="300" w:lineRule="auto"/>
      </w:pPr>
      <w:r>
        <w:rPr>
          <w:rFonts w:ascii="Calibri" w:hAnsi="Calibri" w:eastAsia="Calibri"/>
          <w:b/>
          <w:color w:val="2E74B5"/>
          <w:sz w:val="32"/>
        </w:rPr>
        <w:t>2:20 - 2:30 | Descanso</w:t>
      </w:r>
    </w:p>
    <w:p>
      <w:pPr>
        <w:spacing w:before="0" w:after="120" w:line="300" w:lineRule="auto"/>
      </w:pPr>
      <w:r>
        <w:rPr>
          <w:rFonts w:ascii="Calibri" w:hAnsi="Calibri" w:eastAsia="Calibri"/>
          <w:color w:val="1F2933"/>
          <w:sz w:val="22"/>
        </w:rPr>
        <w:t>Pausa breve antes de pasar al trabajo con IA.</w:t>
      </w:r>
    </w:p>
    <w:p>
      <w:pPr>
        <w:spacing w:before="360" w:after="160" w:line="300" w:lineRule="auto"/>
      </w:pPr>
      <w:r>
        <w:rPr>
          <w:rFonts w:ascii="Calibri" w:hAnsi="Calibri" w:eastAsia="Calibri"/>
          <w:b/>
          <w:color w:val="2E74B5"/>
          <w:sz w:val="32"/>
        </w:rPr>
        <w:t>2:30 - 3:20 | Desarrollo con ChatGPT</w:t>
      </w:r>
    </w:p>
    <w:p>
      <w:pPr>
        <w:spacing w:before="0" w:after="120" w:line="300" w:lineRule="auto"/>
      </w:pPr>
      <w:r>
        <w:rPr>
          <w:rFonts w:ascii="Calibri" w:hAnsi="Calibri" w:eastAsia="Calibri"/>
          <w:color w:val="1F2933"/>
          <w:sz w:val="22"/>
        </w:rPr>
        <w:t>En esta fase se usa ChatGPT gratuito para pedir una solucion tecnica. La idea no es pedir directamente "hazme el juego", sino formular un prompt claro para que la IA proponga primero la arquitectura.</w:t>
      </w:r>
    </w:p>
    <w:tbl>
      <w:tblPr>
        <w:tblW w:type="dxa" w:w="9360"/>
        <w:jc w:val="left"/>
        <w:tblLook w:firstColumn="1" w:firstRow="1" w:lastColumn="0" w:lastRow="0" w:noHBand="0" w:noVBand="1" w:val="04A0"/>
        <w:tblInd w:w="120" w:type="dxa"/>
      </w:tblPr>
      <w:tblGrid>
        <w:gridCol w:w="9360"/>
      </w:tblGrid>
      <w:tr>
        <w:tc>
          <w:tcPr>
            <w:tcW w:type="dxa" w:w="9360"/>
            <w:vAlign w:val="center"/>
            <w:shd w:fill="F7F9FC"/>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1F4D78"/>
                <w:sz w:val="21"/>
              </w:rPr>
              <w:t>Prompt inicial recomendado</w:t>
            </w:r>
          </w:p>
          <w:p>
            <w:pPr>
              <w:spacing w:before="0" w:after="40" w:line="276" w:lineRule="auto"/>
            </w:pPr>
            <w:r>
              <w:rPr>
                <w:rFonts w:ascii="Consolas" w:hAnsi="Consolas" w:eastAsia="Consolas"/>
                <w:color w:val="1F2933"/>
                <w:sz w:val="19"/>
              </w:rPr>
              <w:t>Actua como desarrollador Unity C# senior.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Estoy creando un minijuego 3D con primitivas basicas:</w:t>
            </w:r>
          </w:p>
          <w:p>
            <w:pPr>
              <w:spacing w:before="0" w:after="40" w:line="276" w:lineRule="auto"/>
            </w:pPr>
            <w:r>
              <w:rPr>
                <w:rFonts w:ascii="Consolas" w:hAnsi="Consolas" w:eastAsia="Consolas"/>
                <w:color w:val="1F2933"/>
                <w:sz w:val="19"/>
              </w:rPr>
              <w:t>- capsula como Player</w:t>
            </w:r>
          </w:p>
          <w:p>
            <w:pPr>
              <w:spacing w:before="0" w:after="40" w:line="276" w:lineRule="auto"/>
            </w:pPr>
            <w:r>
              <w:rPr>
                <w:rFonts w:ascii="Consolas" w:hAnsi="Consolas" w:eastAsia="Consolas"/>
                <w:color w:val="1F2933"/>
                <w:sz w:val="19"/>
              </w:rPr>
              <w:t>- esferas como coleccionables</w:t>
            </w:r>
          </w:p>
          <w:p>
            <w:pPr>
              <w:spacing w:before="0" w:after="40" w:line="276" w:lineRule="auto"/>
            </w:pPr>
            <w:r>
              <w:rPr>
                <w:rFonts w:ascii="Consolas" w:hAnsi="Consolas" w:eastAsia="Consolas"/>
                <w:color w:val="1F2933"/>
                <w:sz w:val="19"/>
              </w:rPr>
              <w:t>- cubos rojos como obstaculos</w:t>
            </w:r>
          </w:p>
          <w:p>
            <w:pPr>
              <w:spacing w:before="0" w:after="40" w:line="276" w:lineRule="auto"/>
            </w:pPr>
            <w:r>
              <w:rPr>
                <w:rFonts w:ascii="Consolas" w:hAnsi="Consolas" w:eastAsia="Consolas"/>
                <w:color w:val="1F2933"/>
                <w:sz w:val="19"/>
              </w:rPr>
              <w:t>- plano como suelo</w:t>
            </w:r>
          </w:p>
          <w:p>
            <w:pPr>
              <w:spacing w:before="0" w:after="40" w:line="276" w:lineRule="auto"/>
            </w:pPr>
            <w:r>
              <w:rPr>
                <w:rFonts w:ascii="Consolas" w:hAnsi="Consolas" w:eastAsia="Consolas"/>
                <w:color w:val="1F2933"/>
                <w:sz w:val="19"/>
              </w:rPr>
              <w:t>- paredes hechas con cubos</w:t>
            </w:r>
          </w:p>
          <w:p>
            <w:pPr>
              <w:spacing w:before="0" w:after="40" w:line="276" w:lineRule="auto"/>
            </w:pPr>
            <w:r>
              <w:rPr>
                <w:rFonts w:ascii="Consolas" w:hAnsi="Consolas" w:eastAsia="Consolas"/>
                <w:color w:val="1F2933"/>
                <w:sz w:val="19"/>
              </w:rPr>
              <w:t>- camara fija</w:t>
            </w:r>
          </w:p>
          <w:p>
            <w:pPr>
              <w:spacing w:before="0" w:after="40" w:line="276" w:lineRule="auto"/>
            </w:pPr>
            <w:r>
              <w:rPr>
                <w:rFonts w:ascii="Consolas" w:hAnsi="Consolas" w:eastAsia="Consolas"/>
                <w:color w:val="1F2933"/>
                <w:sz w:val="19"/>
              </w:rPr>
              <w:t>- UI con ScoreText, TimeText y MessageText</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Funcionamiento deseado:</w:t>
            </w:r>
          </w:p>
          <w:p>
            <w:pPr>
              <w:spacing w:before="0" w:after="40" w:line="276" w:lineRule="auto"/>
            </w:pPr>
            <w:r>
              <w:rPr>
                <w:rFonts w:ascii="Consolas" w:hAnsi="Consolas" w:eastAsia="Consolas"/>
                <w:color w:val="1F2933"/>
                <w:sz w:val="19"/>
              </w:rPr>
              <w:t>- el jugador se mueve con teclado por el plano XZ</w:t>
            </w:r>
          </w:p>
          <w:p>
            <w:pPr>
              <w:spacing w:before="0" w:after="40" w:line="276" w:lineRule="auto"/>
            </w:pPr>
            <w:r>
              <w:rPr>
                <w:rFonts w:ascii="Consolas" w:hAnsi="Consolas" w:eastAsia="Consolas"/>
                <w:color w:val="1F2933"/>
                <w:sz w:val="19"/>
              </w:rPr>
              <w:t>- recoge esferas para sumar puntos</w:t>
            </w:r>
          </w:p>
          <w:p>
            <w:pPr>
              <w:spacing w:before="0" w:after="40" w:line="276" w:lineRule="auto"/>
            </w:pPr>
            <w:r>
              <w:rPr>
                <w:rFonts w:ascii="Consolas" w:hAnsi="Consolas" w:eastAsia="Consolas"/>
                <w:color w:val="1F2933"/>
                <w:sz w:val="19"/>
              </w:rPr>
              <w:t>- al recoger todas las esferas gana</w:t>
            </w:r>
          </w:p>
          <w:p>
            <w:pPr>
              <w:spacing w:before="0" w:after="40" w:line="276" w:lineRule="auto"/>
            </w:pPr>
            <w:r>
              <w:rPr>
                <w:rFonts w:ascii="Consolas" w:hAnsi="Consolas" w:eastAsia="Consolas"/>
                <w:color w:val="1F2933"/>
                <w:sz w:val="19"/>
              </w:rPr>
              <w:t>- si toca un obstaculo pierde</w:t>
            </w:r>
          </w:p>
          <w:p>
            <w:pPr>
              <w:spacing w:before="0" w:after="40" w:line="276" w:lineRule="auto"/>
            </w:pPr>
            <w:r>
              <w:rPr>
                <w:rFonts w:ascii="Consolas" w:hAnsi="Consolas" w:eastAsia="Consolas"/>
                <w:color w:val="1F2933"/>
                <w:sz w:val="19"/>
              </w:rPr>
              <w:t>- si el tiempo llega a 0 pierde</w:t>
            </w:r>
          </w:p>
          <w:p>
            <w:pPr>
              <w:spacing w:before="0" w:after="40" w:line="276" w:lineRule="auto"/>
            </w:pPr>
            <w:r>
              <w:rPr>
                <w:rFonts w:ascii="Consolas" w:hAnsi="Consolas" w:eastAsia="Consolas"/>
                <w:color w:val="1F2933"/>
                <w:sz w:val="19"/>
              </w:rPr>
              <w:t>- al hacer Game Over, el Player debe desactivarse</w:t>
            </w:r>
          </w:p>
          <w:p>
            <w:pPr>
              <w:spacing w:before="0" w:after="40" w:line="276" w:lineRule="auto"/>
            </w:pPr>
            <w:r>
              <w:rPr>
                <w:rFonts w:ascii="Consolas" w:hAnsi="Consolas" w:eastAsia="Consolas"/>
                <w:color w:val="1F2933"/>
                <w:sz w:val="19"/>
              </w:rPr>
              <w:t>- se puede reiniciar la escena con 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Restricciones:</w:t>
            </w:r>
          </w:p>
          <w:p>
            <w:pPr>
              <w:spacing w:before="0" w:after="40" w:line="276" w:lineRule="auto"/>
            </w:pPr>
            <w:r>
              <w:rPr>
                <w:rFonts w:ascii="Consolas" w:hAnsi="Consolas" w:eastAsia="Consolas"/>
                <w:color w:val="1F2933"/>
                <w:sz w:val="19"/>
              </w:rPr>
              <w:t>- Unity 3D</w:t>
            </w:r>
          </w:p>
          <w:p>
            <w:pPr>
              <w:spacing w:before="0" w:after="40" w:line="276" w:lineRule="auto"/>
            </w:pPr>
            <w:r>
              <w:rPr>
                <w:rFonts w:ascii="Consolas" w:hAnsi="Consolas" w:eastAsia="Consolas"/>
                <w:color w:val="1F2933"/>
                <w:sz w:val="19"/>
              </w:rPr>
              <w:t>- C#</w:t>
            </w:r>
          </w:p>
          <w:p>
            <w:pPr>
              <w:spacing w:before="0" w:after="40" w:line="276" w:lineRule="auto"/>
            </w:pPr>
            <w:r>
              <w:rPr>
                <w:rFonts w:ascii="Consolas" w:hAnsi="Consolas" w:eastAsia="Consolas"/>
                <w:color w:val="1F2933"/>
                <w:sz w:val="19"/>
              </w:rPr>
              <w:t>- no usar nuevo Input System</w:t>
            </w:r>
          </w:p>
          <w:p>
            <w:pPr>
              <w:spacing w:before="0" w:after="40" w:line="276" w:lineRule="auto"/>
            </w:pPr>
            <w:r>
              <w:rPr>
                <w:rFonts w:ascii="Consolas" w:hAnsi="Consolas" w:eastAsia="Consolas"/>
                <w:color w:val="1F2933"/>
                <w:sz w:val="19"/>
              </w:rPr>
              <w:t>- no usar Cinemachine</w:t>
            </w:r>
          </w:p>
          <w:p>
            <w:pPr>
              <w:spacing w:before="0" w:after="40" w:line="276" w:lineRule="auto"/>
            </w:pPr>
            <w:r>
              <w:rPr>
                <w:rFonts w:ascii="Consolas" w:hAnsi="Consolas" w:eastAsia="Consolas"/>
                <w:color w:val="1F2933"/>
                <w:sz w:val="19"/>
              </w:rPr>
              <w:t>- no usar DOTween</w:t>
            </w:r>
          </w:p>
          <w:p>
            <w:pPr>
              <w:spacing w:before="0" w:after="40" w:line="276" w:lineRule="auto"/>
            </w:pPr>
            <w:r>
              <w:rPr>
                <w:rFonts w:ascii="Consolas" w:hAnsi="Consolas" w:eastAsia="Consolas"/>
                <w:color w:val="1F2933"/>
                <w:sz w:val="19"/>
              </w:rPr>
              <w:t>- no usar ScriptableObjects</w:t>
            </w:r>
          </w:p>
          <w:p>
            <w:pPr>
              <w:spacing w:before="0" w:after="40" w:line="276" w:lineRule="auto"/>
            </w:pPr>
            <w:r>
              <w:rPr>
                <w:rFonts w:ascii="Consolas" w:hAnsi="Consolas" w:eastAsia="Consolas"/>
                <w:color w:val="1F2933"/>
                <w:sz w:val="19"/>
              </w:rPr>
              <w:t>- mantenerlo simple</w:t>
            </w:r>
          </w:p>
          <w:p>
            <w:pPr>
              <w:spacing w:before="0" w:after="40" w:line="276" w:lineRule="auto"/>
            </w:pPr>
            <w:r>
              <w:rPr>
                <w:rFonts w:ascii="Consolas" w:hAnsi="Consolas" w:eastAsia="Consolas"/>
                <w:color w:val="1F2933"/>
                <w:sz w:val="19"/>
              </w:rPr>
              <w:t>- usar Rigidbody para el Player</w:t>
            </w:r>
          </w:p>
          <w:p>
            <w:pPr>
              <w:spacing w:before="0" w:after="40" w:line="276" w:lineRule="auto"/>
            </w:pPr>
            <w:r>
              <w:rPr>
                <w:rFonts w:ascii="Consolas" w:hAnsi="Consolas" w:eastAsia="Consolas"/>
                <w:color w:val="1F2933"/>
                <w:sz w:val="19"/>
              </w:rPr>
              <w:t>- usar triggers para coleccionables</w:t>
            </w:r>
          </w:p>
          <w:p>
            <w:pPr>
              <w:spacing w:before="0" w:after="40" w:line="276" w:lineRule="auto"/>
            </w:pPr>
            <w:r>
              <w:rPr>
                <w:rFonts w:ascii="Consolas" w:hAnsi="Consolas" w:eastAsia="Consolas"/>
                <w:color w:val="1F2933"/>
                <w:sz w:val="19"/>
              </w:rPr>
              <w:t>- usar colisiones para obstaculos</w:t>
            </w:r>
          </w:p>
          <w:p>
            <w:pPr>
              <w:spacing w:before="0" w:after="40" w:line="276" w:lineRule="auto"/>
            </w:pPr>
            <w:r>
              <w:rPr>
                <w:rFonts w:ascii="Consolas" w:hAnsi="Consolas" w:eastAsia="Consolas"/>
                <w:color w:val="1F2933"/>
                <w:sz w:val="19"/>
              </w:rPr>
              <w:t>- incluir null-checks simples</w:t>
            </w:r>
          </w:p>
          <w:p>
            <w:pPr>
              <w:spacing w:before="0" w:after="40" w:line="276" w:lineRule="auto"/>
            </w:pPr>
            <w:r>
              <w:rPr>
                <w:rFonts w:ascii="Consolas" w:hAnsi="Consolas" w:eastAsia="Consolas"/>
                <w:color w:val="1F2933"/>
                <w:sz w:val="19"/>
              </w:rPr>
              <w:t>- explicar que revisar en Inspector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Primero:</w:t>
            </w:r>
          </w:p>
          <w:p>
            <w:pPr>
              <w:spacing w:before="0" w:after="40" w:line="276" w:lineRule="auto"/>
            </w:pPr>
            <w:r>
              <w:rPr>
                <w:rFonts w:ascii="Consolas" w:hAnsi="Consolas" w:eastAsia="Consolas"/>
                <w:color w:val="1F2933"/>
                <w:sz w:val="19"/>
              </w:rPr>
              <w:t>1. dime que scripts son necesarios</w:t>
            </w:r>
          </w:p>
          <w:p>
            <w:pPr>
              <w:spacing w:before="0" w:after="40" w:line="276" w:lineRule="auto"/>
            </w:pPr>
            <w:r>
              <w:rPr>
                <w:rFonts w:ascii="Consolas" w:hAnsi="Consolas" w:eastAsia="Consolas"/>
                <w:color w:val="1F2933"/>
                <w:sz w:val="19"/>
              </w:rPr>
              <w:t>2. explica brevemente la responsabilidad de cada script</w:t>
            </w:r>
          </w:p>
          <w:p>
            <w:pPr>
              <w:spacing w:before="0" w:after="40" w:line="276" w:lineRule="auto"/>
            </w:pPr>
            <w:r>
              <w:rPr>
                <w:rFonts w:ascii="Consolas" w:hAnsi="Consolas" w:eastAsia="Consolas"/>
                <w:color w:val="1F2933"/>
                <w:sz w:val="19"/>
              </w:rPr>
              <w:t>3. indica en que GameObject debe ir cada script</w:t>
            </w:r>
          </w:p>
          <w:p>
            <w:pPr>
              <w:spacing w:before="0" w:after="40" w:line="276" w:lineRule="auto"/>
            </w:pPr>
            <w:r>
              <w:rPr>
                <w:rFonts w:ascii="Consolas" w:hAnsi="Consolas" w:eastAsia="Consolas"/>
                <w:color w:val="1F2933"/>
                <w:sz w:val="19"/>
              </w:rPr>
              <w:t>4. indica que referencias deben asignarse en Inspector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Despues:</w:t>
            </w:r>
          </w:p>
          <w:p>
            <w:pPr>
              <w:spacing w:before="0" w:after="40" w:line="276" w:lineRule="auto"/>
            </w:pPr>
            <w:r>
              <w:rPr>
                <w:rFonts w:ascii="Consolas" w:hAnsi="Consolas" w:eastAsia="Consolas"/>
                <w:color w:val="1F2933"/>
                <w:sz w:val="19"/>
              </w:rPr>
              <w:t>5. dame el codigo completo de cada script necesario</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Objetivo pedagogico del prompt</w:t>
            </w:r>
          </w:p>
          <w:p>
            <w:pPr>
              <w:spacing w:before="0" w:after="40" w:line="276" w:lineRule="auto"/>
            </w:pPr>
            <w:r>
              <w:rPr>
                <w:rFonts w:ascii="Calibri" w:hAnsi="Calibri" w:eastAsia="Calibri"/>
                <w:color w:val="1F2933"/>
                <w:sz w:val="21"/>
              </w:rPr>
              <w:t>Que scripts propone la IA.</w:t>
            </w:r>
          </w:p>
          <w:p>
            <w:pPr>
              <w:spacing w:before="0" w:after="40" w:line="276" w:lineRule="auto"/>
            </w:pPr>
            <w:r>
              <w:rPr>
                <w:rFonts w:ascii="Calibri" w:hAnsi="Calibri" w:eastAsia="Calibri"/>
                <w:color w:val="1F2933"/>
                <w:sz w:val="21"/>
              </w:rPr>
              <w:t>Si propone demasiados scripts.</w:t>
            </w:r>
          </w:p>
          <w:p>
            <w:pPr>
              <w:spacing w:before="0" w:after="40" w:line="276" w:lineRule="auto"/>
            </w:pPr>
            <w:r>
              <w:rPr>
                <w:rFonts w:ascii="Calibri" w:hAnsi="Calibri" w:eastAsia="Calibri"/>
                <w:color w:val="1F2933"/>
                <w:sz w:val="21"/>
              </w:rPr>
              <w:t>Si olvida alguna responsabilidad.</w:t>
            </w:r>
          </w:p>
          <w:p>
            <w:pPr>
              <w:spacing w:before="0" w:after="40" w:line="276" w:lineRule="auto"/>
            </w:pPr>
            <w:r>
              <w:rPr>
                <w:rFonts w:ascii="Calibri" w:hAnsi="Calibri" w:eastAsia="Calibri"/>
                <w:color w:val="1F2933"/>
                <w:sz w:val="21"/>
              </w:rPr>
              <w:t>Si respeta las restricciones.</w:t>
            </w:r>
          </w:p>
          <w:p>
            <w:pPr>
              <w:spacing w:before="0" w:after="40" w:line="276" w:lineRule="auto"/>
            </w:pPr>
            <w:r>
              <w:rPr>
                <w:rFonts w:ascii="Calibri" w:hAnsi="Calibri" w:eastAsia="Calibri"/>
                <w:color w:val="1F2933"/>
                <w:sz w:val="21"/>
              </w:rPr>
              <w:t>Si entiende que la camara es fija.</w:t>
            </w:r>
          </w:p>
          <w:p>
            <w:pPr>
              <w:spacing w:before="0" w:after="40" w:line="276" w:lineRule="auto"/>
            </w:pPr>
            <w:r>
              <w:rPr>
                <w:rFonts w:ascii="Calibri" w:hAnsi="Calibri" w:eastAsia="Calibri"/>
                <w:color w:val="1F2933"/>
                <w:sz w:val="21"/>
              </w:rPr>
              <w:t>Si usa Unity 3D y no Unity 2D.</w:t>
            </w:r>
          </w:p>
          <w:p>
            <w:pPr>
              <w:spacing w:before="0" w:after="40" w:line="276" w:lineRule="auto"/>
            </w:pPr>
            <w:r>
              <w:rPr>
                <w:rFonts w:ascii="Calibri" w:hAnsi="Calibri" w:eastAsia="Calibri"/>
                <w:color w:val="1F2933"/>
                <w:sz w:val="21"/>
              </w:rPr>
              <w:t>Si explica bien el Inspector.</w:t>
            </w:r>
          </w:p>
          <w:p>
            <w:pPr>
              <w:spacing w:before="0" w:after="40" w:line="276" w:lineRule="auto"/>
            </w:pPr>
            <w:r>
              <w:rPr>
                <w:rFonts w:ascii="Calibri" w:hAnsi="Calibri" w:eastAsia="Calibri"/>
                <w:color w:val="1F2933"/>
                <w:sz w:val="21"/>
              </w:rPr>
              <w:t>Si el codigo parece integrable.</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Preguntas para analizar la respuesta de ChatGPT</w:t>
            </w:r>
          </w:p>
          <w:p>
            <w:pPr>
              <w:spacing w:before="0" w:after="40" w:line="276" w:lineRule="auto"/>
            </w:pPr>
            <w:r>
              <w:rPr>
                <w:rFonts w:ascii="Calibri" w:hAnsi="Calibri" w:eastAsia="Calibri"/>
                <w:color w:val="1F2933"/>
                <w:sz w:val="21"/>
              </w:rPr>
              <w:t>Propone una camara dinamica aunque la camara es fija?</w:t>
            </w:r>
          </w:p>
          <w:p>
            <w:pPr>
              <w:spacing w:before="0" w:after="40" w:line="276" w:lineRule="auto"/>
            </w:pPr>
            <w:r>
              <w:rPr>
                <w:rFonts w:ascii="Calibri" w:hAnsi="Calibri" w:eastAsia="Calibri"/>
                <w:color w:val="1F2933"/>
                <w:sz w:val="21"/>
              </w:rPr>
              <w:t>Propone un UIManager innecesario?</w:t>
            </w:r>
          </w:p>
          <w:p>
            <w:pPr>
              <w:spacing w:before="0" w:after="40" w:line="276" w:lineRule="auto"/>
            </w:pPr>
            <w:r>
              <w:rPr>
                <w:rFonts w:ascii="Calibri" w:hAnsi="Calibri" w:eastAsia="Calibri"/>
                <w:color w:val="1F2933"/>
                <w:sz w:val="21"/>
              </w:rPr>
              <w:t>Propone un GameManager demasiado grande?</w:t>
            </w:r>
          </w:p>
          <w:p>
            <w:pPr>
              <w:spacing w:before="0" w:after="40" w:line="276" w:lineRule="auto"/>
            </w:pPr>
            <w:r>
              <w:rPr>
                <w:rFonts w:ascii="Calibri" w:hAnsi="Calibri" w:eastAsia="Calibri"/>
                <w:color w:val="1F2933"/>
                <w:sz w:val="21"/>
              </w:rPr>
              <w:t>Usa Input System nuevo sin pedirlo?</w:t>
            </w:r>
          </w:p>
          <w:p>
            <w:pPr>
              <w:spacing w:before="0" w:after="40" w:line="276" w:lineRule="auto"/>
            </w:pPr>
            <w:r>
              <w:rPr>
                <w:rFonts w:ascii="Calibri" w:hAnsi="Calibri" w:eastAsia="Calibri"/>
                <w:color w:val="1F2933"/>
                <w:sz w:val="21"/>
              </w:rPr>
              <w:t>Usa Rigidbody2D por error?</w:t>
            </w:r>
          </w:p>
          <w:p>
            <w:pPr>
              <w:spacing w:before="0" w:after="40" w:line="276" w:lineRule="auto"/>
            </w:pPr>
            <w:r>
              <w:rPr>
                <w:rFonts w:ascii="Calibri" w:hAnsi="Calibri" w:eastAsia="Calibri"/>
                <w:color w:val="1F2933"/>
                <w:sz w:val="21"/>
              </w:rPr>
              <w:t>Donde coloca cada responsabilidad?</w:t>
            </w:r>
          </w:p>
          <w:p>
            <w:pPr>
              <w:spacing w:before="0" w:after="40" w:line="276" w:lineRule="auto"/>
            </w:pPr>
            <w:r>
              <w:rPr>
                <w:rFonts w:ascii="Calibri" w:hAnsi="Calibri" w:eastAsia="Calibri"/>
                <w:color w:val="1F2933"/>
                <w:sz w:val="21"/>
              </w:rPr>
              <w:t>Que referencias exige por Inspector?</w:t>
            </w:r>
          </w:p>
          <w:p>
            <w:pPr>
              <w:spacing w:before="0" w:after="40" w:line="276" w:lineRule="auto"/>
            </w:pPr>
            <w:r>
              <w:rPr>
                <w:rFonts w:ascii="Calibri" w:hAnsi="Calibri" w:eastAsia="Calibri"/>
                <w:color w:val="1F2933"/>
                <w:sz w:val="21"/>
              </w:rPr>
              <w:t>El codigo se entiende?</w:t>
            </w:r>
          </w:p>
          <w:p>
            <w:pPr>
              <w:spacing w:before="0" w:after="40" w:line="276" w:lineRule="auto"/>
            </w:pPr>
            <w:r>
              <w:rPr>
                <w:rFonts w:ascii="Calibri" w:hAnsi="Calibri" w:eastAsia="Calibri"/>
                <w:color w:val="1F2933"/>
                <w:sz w:val="21"/>
              </w:rPr>
              <w:t>Hay algo que no hayamos pedido?</w:t>
            </w:r>
          </w:p>
        </w:tc>
      </w:tr>
    </w:tbl>
    <w:p/>
    <w:p>
      <w:pPr>
        <w:spacing w:before="240" w:after="120" w:line="300" w:lineRule="auto"/>
      </w:pPr>
      <w:r>
        <w:rPr>
          <w:rFonts w:ascii="Calibri" w:hAnsi="Calibri" w:eastAsia="Calibri"/>
          <w:b/>
          <w:color w:val="2E74B5"/>
          <w:sz w:val="26"/>
        </w:rPr>
        <w:t>Reglas para trabajar con la IA</w:t>
      </w:r>
    </w:p>
    <w:p>
      <w:pPr>
        <w:pStyle w:val="ListBullet"/>
        <w:spacing w:before="0" w:after="80" w:line="300" w:lineRule="auto"/>
      </w:pPr>
      <w:r>
        <w:rPr>
          <w:rFonts w:ascii="Calibri" w:hAnsi="Calibri" w:eastAsia="Calibri"/>
          <w:color w:val="1F2933"/>
          <w:sz w:val="22"/>
        </w:rPr>
        <w:t>No copiar codigo sin leerlo.</w:t>
      </w:r>
    </w:p>
    <w:p>
      <w:pPr>
        <w:pStyle w:val="ListBullet"/>
        <w:spacing w:before="0" w:after="80" w:line="300" w:lineRule="auto"/>
      </w:pPr>
      <w:r>
        <w:rPr>
          <w:rFonts w:ascii="Calibri" w:hAnsi="Calibri" w:eastAsia="Calibri"/>
          <w:color w:val="1F2933"/>
          <w:sz w:val="22"/>
        </w:rPr>
        <w:t>No pegar varios scripts sin comprobar que compilan.</w:t>
      </w:r>
    </w:p>
    <w:p>
      <w:pPr>
        <w:pStyle w:val="ListBullet"/>
        <w:spacing w:before="0" w:after="80" w:line="300" w:lineRule="auto"/>
      </w:pPr>
      <w:r>
        <w:rPr>
          <w:rFonts w:ascii="Calibri" w:hAnsi="Calibri" w:eastAsia="Calibri"/>
          <w:color w:val="1F2933"/>
          <w:sz w:val="22"/>
        </w:rPr>
        <w:t>No aceptar sistemas extra si no hacen falta.</w:t>
      </w:r>
    </w:p>
    <w:p>
      <w:pPr>
        <w:pStyle w:val="ListBullet"/>
        <w:spacing w:before="0" w:after="80" w:line="300" w:lineRule="auto"/>
      </w:pPr>
      <w:r>
        <w:rPr>
          <w:rFonts w:ascii="Calibri" w:hAnsi="Calibri" w:eastAsia="Calibri"/>
          <w:color w:val="1F2933"/>
          <w:sz w:val="22"/>
        </w:rPr>
        <w:t>No dejar que la IA cambie el objetivo del ejercicio.</w:t>
      </w:r>
    </w:p>
    <w:p>
      <w:pPr>
        <w:pStyle w:val="ListBullet"/>
        <w:spacing w:before="0" w:after="80" w:line="300" w:lineRule="auto"/>
      </w:pPr>
      <w:r>
        <w:rPr>
          <w:rFonts w:ascii="Calibri" w:hAnsi="Calibri" w:eastAsia="Calibri"/>
          <w:color w:val="1F2933"/>
          <w:sz w:val="22"/>
        </w:rPr>
        <w:t>Pedir siempre explicacion de Inspector.</w:t>
      </w:r>
    </w:p>
    <w:p>
      <w:pPr>
        <w:pStyle w:val="ListBullet"/>
        <w:spacing w:before="0" w:after="80" w:line="300" w:lineRule="auto"/>
      </w:pPr>
      <w:r>
        <w:rPr>
          <w:rFonts w:ascii="Calibri" w:hAnsi="Calibri" w:eastAsia="Calibri"/>
          <w:color w:val="1F2933"/>
          <w:sz w:val="22"/>
        </w:rPr>
        <w:t>Pedir cambios pequenos cuando haya errores.</w:t>
      </w:r>
    </w:p>
    <w:p>
      <w:pPr>
        <w:spacing w:before="360" w:after="160" w:line="300" w:lineRule="auto"/>
      </w:pPr>
      <w:r>
        <w:rPr>
          <w:rFonts w:ascii="Calibri" w:hAnsi="Calibri" w:eastAsia="Calibri"/>
          <w:b/>
          <w:color w:val="2E74B5"/>
          <w:sz w:val="32"/>
        </w:rPr>
        <w:t>3:20 - 4:10 | Integracion y debugging en Unity</w:t>
      </w:r>
    </w:p>
    <w:p>
      <w:pPr>
        <w:spacing w:before="0" w:after="120" w:line="300" w:lineRule="auto"/>
      </w:pPr>
      <w:r>
        <w:rPr>
          <w:rFonts w:ascii="Calibri" w:hAnsi="Calibri" w:eastAsia="Calibri"/>
          <w:color w:val="1F2933"/>
          <w:sz w:val="22"/>
        </w:rPr>
        <w:t>En esta fase se copian los scripts, se asignan referencias en Inspector y se prueba la escena.</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Checklist de funcionamiento</w:t>
            </w:r>
          </w:p>
          <w:p>
            <w:pPr>
              <w:spacing w:before="0" w:after="40" w:line="276" w:lineRule="auto"/>
            </w:pPr>
            <w:r>
              <w:rPr>
                <w:rFonts w:ascii="Calibri" w:hAnsi="Calibri" w:eastAsia="Calibri"/>
                <w:color w:val="1F2933"/>
                <w:sz w:val="21"/>
              </w:rPr>
              <w:t>Player se mueve.</w:t>
            </w:r>
          </w:p>
          <w:p>
            <w:pPr>
              <w:spacing w:before="0" w:after="40" w:line="276" w:lineRule="auto"/>
            </w:pPr>
            <w:r>
              <w:rPr>
                <w:rFonts w:ascii="Calibri" w:hAnsi="Calibri" w:eastAsia="Calibri"/>
                <w:color w:val="1F2933"/>
                <w:sz w:val="21"/>
              </w:rPr>
              <w:t>Player no gira raro.</w:t>
            </w:r>
          </w:p>
          <w:p>
            <w:pPr>
              <w:spacing w:before="0" w:after="40" w:line="276" w:lineRule="auto"/>
            </w:pPr>
            <w:r>
              <w:rPr>
                <w:rFonts w:ascii="Calibri" w:hAnsi="Calibri" w:eastAsia="Calibri"/>
                <w:color w:val="1F2933"/>
                <w:sz w:val="21"/>
              </w:rPr>
              <w:t>Score sube al recoger esferas.</w:t>
            </w:r>
          </w:p>
          <w:p>
            <w:pPr>
              <w:spacing w:before="0" w:after="40" w:line="276" w:lineRule="auto"/>
            </w:pPr>
            <w:r>
              <w:rPr>
                <w:rFonts w:ascii="Calibri" w:hAnsi="Calibri" w:eastAsia="Calibri"/>
                <w:color w:val="1F2933"/>
                <w:sz w:val="21"/>
              </w:rPr>
              <w:t>Las esferas desaparecen.</w:t>
            </w:r>
          </w:p>
          <w:p>
            <w:pPr>
              <w:spacing w:before="0" w:after="40" w:line="276" w:lineRule="auto"/>
            </w:pPr>
            <w:r>
              <w:rPr>
                <w:rFonts w:ascii="Calibri" w:hAnsi="Calibri" w:eastAsia="Calibri"/>
                <w:color w:val="1F2933"/>
                <w:sz w:val="21"/>
              </w:rPr>
              <w:t>El tiempo baja.</w:t>
            </w:r>
          </w:p>
          <w:p>
            <w:pPr>
              <w:spacing w:before="0" w:after="40" w:line="276" w:lineRule="auto"/>
            </w:pPr>
            <w:r>
              <w:rPr>
                <w:rFonts w:ascii="Calibri" w:hAnsi="Calibri" w:eastAsia="Calibri"/>
                <w:color w:val="1F2933"/>
                <w:sz w:val="21"/>
              </w:rPr>
              <w:t>Al recoger todo aparece victoria.</w:t>
            </w:r>
          </w:p>
          <w:p>
            <w:pPr>
              <w:spacing w:before="0" w:after="40" w:line="276" w:lineRule="auto"/>
            </w:pPr>
            <w:r>
              <w:rPr>
                <w:rFonts w:ascii="Calibri" w:hAnsi="Calibri" w:eastAsia="Calibri"/>
                <w:color w:val="1F2933"/>
                <w:sz w:val="21"/>
              </w:rPr>
              <w:t>Al llegar a 0 aparece Game Over.</w:t>
            </w:r>
          </w:p>
          <w:p>
            <w:pPr>
              <w:spacing w:before="0" w:after="40" w:line="276" w:lineRule="auto"/>
            </w:pPr>
            <w:r>
              <w:rPr>
                <w:rFonts w:ascii="Calibri" w:hAnsi="Calibri" w:eastAsia="Calibri"/>
                <w:color w:val="1F2933"/>
                <w:sz w:val="21"/>
              </w:rPr>
              <w:t>Al tocar obstaculo aparece Game Over.</w:t>
            </w:r>
          </w:p>
          <w:p>
            <w:pPr>
              <w:spacing w:before="0" w:after="40" w:line="276" w:lineRule="auto"/>
            </w:pPr>
            <w:r>
              <w:rPr>
                <w:rFonts w:ascii="Calibri" w:hAnsi="Calibri" w:eastAsia="Calibri"/>
                <w:color w:val="1F2933"/>
                <w:sz w:val="21"/>
              </w:rPr>
              <w:t>En Game Over el Player se desactiva.</w:t>
            </w:r>
          </w:p>
          <w:p>
            <w:pPr>
              <w:spacing w:before="0" w:after="40" w:line="276" w:lineRule="auto"/>
            </w:pPr>
            <w:r>
              <w:rPr>
                <w:rFonts w:ascii="Calibri" w:hAnsi="Calibri" w:eastAsia="Calibri"/>
                <w:color w:val="1F2933"/>
                <w:sz w:val="21"/>
              </w:rPr>
              <w:t>R reinicia la escena.</w:t>
            </w:r>
          </w:p>
        </w:tc>
      </w:tr>
    </w:tbl>
    <w:p/>
    <w:p>
      <w:pPr>
        <w:spacing w:before="240" w:after="120" w:line="300" w:lineRule="auto"/>
      </w:pPr>
      <w:r>
        <w:rPr>
          <w:rFonts w:ascii="Calibri" w:hAnsi="Calibri" w:eastAsia="Calibri"/>
          <w:b/>
          <w:color w:val="2E74B5"/>
          <w:sz w:val="26"/>
        </w:rPr>
        <w:t>Errores habituales</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Error 1: NullReferenceException</w:t>
            </w:r>
          </w:p>
          <w:p>
            <w:pPr>
              <w:spacing w:before="0" w:after="40" w:line="276" w:lineRule="auto"/>
            </w:pPr>
            <w:r>
              <w:rPr>
                <w:rFonts w:ascii="Calibri" w:hAnsi="Calibri" w:eastAsia="Calibri"/>
                <w:color w:val="1F2933"/>
                <w:sz w:val="21"/>
              </w:rPr>
              <w:t>Suele indicar que falta una referencia en Inspector.</w:t>
            </w:r>
          </w:p>
          <w:p>
            <w:pPr>
              <w:spacing w:before="0" w:after="40" w:line="276" w:lineRule="auto"/>
            </w:pPr>
            <w:r>
              <w:rPr>
                <w:rFonts w:ascii="Calibri" w:hAnsi="Calibri" w:eastAsia="Calibri"/>
                <w:color w:val="1F2933"/>
                <w:sz w:val="21"/>
              </w:rPr>
              <w:t>Comprobar textos de UI asignados.</w:t>
            </w:r>
          </w:p>
          <w:p>
            <w:pPr>
              <w:spacing w:before="0" w:after="40" w:line="276" w:lineRule="auto"/>
            </w:pPr>
            <w:r>
              <w:rPr>
                <w:rFonts w:ascii="Calibri" w:hAnsi="Calibri" w:eastAsia="Calibri"/>
                <w:color w:val="1F2933"/>
                <w:sz w:val="21"/>
              </w:rPr>
              <w:t>Comprobar referencia al GameManager.</w:t>
            </w:r>
          </w:p>
          <w:p>
            <w:pPr>
              <w:spacing w:before="0" w:after="40" w:line="276" w:lineRule="auto"/>
            </w:pPr>
            <w:r>
              <w:rPr>
                <w:rFonts w:ascii="Calibri" w:hAnsi="Calibri" w:eastAsia="Calibri"/>
                <w:color w:val="1F2933"/>
                <w:sz w:val="21"/>
              </w:rPr>
              <w:t>Comprobar referencia al Player.</w:t>
            </w:r>
          </w:p>
          <w:p>
            <w:pPr>
              <w:spacing w:before="0" w:after="40" w:line="276" w:lineRule="auto"/>
            </w:pPr>
            <w:r>
              <w:rPr>
                <w:rFonts w:ascii="Calibri" w:hAnsi="Calibri" w:eastAsia="Calibri"/>
                <w:color w:val="1F2933"/>
                <w:sz w:val="21"/>
              </w:rPr>
              <w:t>Comprobar objetos activos en escena.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Error 2: OnTriggerEnter no se ejecuta</w:t>
            </w:r>
          </w:p>
          <w:p>
            <w:pPr>
              <w:spacing w:before="0" w:after="40" w:line="276" w:lineRule="auto"/>
            </w:pPr>
            <w:r>
              <w:rPr>
                <w:rFonts w:ascii="Calibri" w:hAnsi="Calibri" w:eastAsia="Calibri"/>
                <w:color w:val="1F2933"/>
                <w:sz w:val="21"/>
              </w:rPr>
              <w:t>La esfera tiene Collider.</w:t>
            </w:r>
          </w:p>
          <w:p>
            <w:pPr>
              <w:spacing w:before="0" w:after="40" w:line="276" w:lineRule="auto"/>
            </w:pPr>
            <w:r>
              <w:rPr>
                <w:rFonts w:ascii="Calibri" w:hAnsi="Calibri" w:eastAsia="Calibri"/>
                <w:color w:val="1F2933"/>
                <w:sz w:val="21"/>
              </w:rPr>
              <w:t>La esfera tiene Is Trigger activado.</w:t>
            </w:r>
          </w:p>
          <w:p>
            <w:pPr>
              <w:spacing w:before="0" w:after="40" w:line="276" w:lineRule="auto"/>
            </w:pPr>
            <w:r>
              <w:rPr>
                <w:rFonts w:ascii="Calibri" w:hAnsi="Calibri" w:eastAsia="Calibri"/>
                <w:color w:val="1F2933"/>
                <w:sz w:val="21"/>
              </w:rPr>
              <w:t>El Player tiene Collider.</w:t>
            </w:r>
          </w:p>
          <w:p>
            <w:pPr>
              <w:spacing w:before="0" w:after="40" w:line="276" w:lineRule="auto"/>
            </w:pPr>
            <w:r>
              <w:rPr>
                <w:rFonts w:ascii="Calibri" w:hAnsi="Calibri" w:eastAsia="Calibri"/>
                <w:color w:val="1F2933"/>
                <w:sz w:val="21"/>
              </w:rPr>
              <w:t>El Player tiene Rigidbody.</w:t>
            </w:r>
          </w:p>
          <w:p>
            <w:pPr>
              <w:spacing w:before="0" w:after="40" w:line="276" w:lineRule="auto"/>
            </w:pPr>
            <w:r>
              <w:rPr>
                <w:rFonts w:ascii="Calibri" w:hAnsi="Calibri" w:eastAsia="Calibri"/>
                <w:color w:val="1F2933"/>
                <w:sz w:val="21"/>
              </w:rPr>
              <w:t>El Player tiene tag Player.</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Error 3: OnCollisionEnter no se ejecuta</w:t>
            </w:r>
          </w:p>
          <w:p>
            <w:pPr>
              <w:spacing w:before="0" w:after="40" w:line="276" w:lineRule="auto"/>
            </w:pPr>
            <w:r>
              <w:rPr>
                <w:rFonts w:ascii="Calibri" w:hAnsi="Calibri" w:eastAsia="Calibri"/>
                <w:color w:val="1F2933"/>
                <w:sz w:val="21"/>
              </w:rPr>
              <w:t>El obstaculo tiene Collider normal.</w:t>
            </w:r>
          </w:p>
          <w:p>
            <w:pPr>
              <w:spacing w:before="0" w:after="40" w:line="276" w:lineRule="auto"/>
            </w:pPr>
            <w:r>
              <w:rPr>
                <w:rFonts w:ascii="Calibri" w:hAnsi="Calibri" w:eastAsia="Calibri"/>
                <w:color w:val="1F2933"/>
                <w:sz w:val="21"/>
              </w:rPr>
              <w:t>El Player tiene Collider.</w:t>
            </w:r>
          </w:p>
          <w:p>
            <w:pPr>
              <w:spacing w:before="0" w:after="40" w:line="276" w:lineRule="auto"/>
            </w:pPr>
            <w:r>
              <w:rPr>
                <w:rFonts w:ascii="Calibri" w:hAnsi="Calibri" w:eastAsia="Calibri"/>
                <w:color w:val="1F2933"/>
                <w:sz w:val="21"/>
              </w:rPr>
              <w:t>El Player tiene Rigidbody.</w:t>
            </w:r>
          </w:p>
          <w:p>
            <w:pPr>
              <w:spacing w:before="0" w:after="40" w:line="276" w:lineRule="auto"/>
            </w:pPr>
            <w:r>
              <w:rPr>
                <w:rFonts w:ascii="Calibri" w:hAnsi="Calibri" w:eastAsia="Calibri"/>
                <w:color w:val="1F2933"/>
                <w:sz w:val="21"/>
              </w:rPr>
              <w:t>El obstaculo no esta marcado como Trigger.</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Error 4: el input no funciona</w:t>
            </w:r>
          </w:p>
          <w:p>
            <w:pPr>
              <w:spacing w:before="0" w:after="40" w:line="276" w:lineRule="auto"/>
            </w:pPr>
            <w:r>
              <w:rPr>
                <w:rFonts w:ascii="Calibri" w:hAnsi="Calibri" w:eastAsia="Calibri"/>
                <w:color w:val="1F2933"/>
                <w:sz w:val="21"/>
              </w:rPr>
              <w:t>Si aparece un error relacionado con UnityEngine.Input, puede que el proyecto este configurado para usar el nuevo Input System.</w:t>
            </w:r>
          </w:p>
          <w:p>
            <w:pPr>
              <w:spacing w:before="0" w:after="40" w:line="276" w:lineRule="auto"/>
            </w:pPr>
            <w:r>
              <w:rPr>
                <w:rFonts w:ascii="Calibri" w:hAnsi="Calibri" w:eastAsia="Calibri"/>
                <w:color w:val="1F2933"/>
                <w:sz w:val="21"/>
              </w:rPr>
              <w:t>Solucion simple: Edit &gt; Project Settings &gt; Player &gt; Active Input Handling.</w:t>
            </w:r>
          </w:p>
          <w:p>
            <w:pPr>
              <w:spacing w:before="0" w:after="40" w:line="276" w:lineRule="auto"/>
            </w:pPr>
            <w:r>
              <w:rPr>
                <w:rFonts w:ascii="Calibri" w:hAnsi="Calibri" w:eastAsia="Calibri"/>
                <w:color w:val="1F2933"/>
                <w:sz w:val="21"/>
              </w:rPr>
              <w:t>Seleccionar Both o Input Manager (Old).</w:t>
            </w:r>
          </w:p>
          <w:p>
            <w:pPr>
              <w:spacing w:before="0" w:after="40" w:line="276" w:lineRule="auto"/>
            </w:pPr>
            <w:r>
              <w:rPr>
                <w:rFonts w:ascii="Calibri" w:hAnsi="Calibri" w:eastAsia="Calibri"/>
                <w:color w:val="1F2933"/>
                <w:sz w:val="21"/>
              </w:rPr>
              <w:t>Reiniciar Unity si lo pide.</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Error 5: la UI no actualiza</w:t>
            </w:r>
          </w:p>
          <w:p>
            <w:pPr>
              <w:spacing w:before="0" w:after="40" w:line="276" w:lineRule="auto"/>
            </w:pPr>
            <w:r>
              <w:rPr>
                <w:rFonts w:ascii="Calibri" w:hAnsi="Calibri" w:eastAsia="Calibri"/>
                <w:color w:val="1F2933"/>
                <w:sz w:val="21"/>
              </w:rPr>
              <w:t>Los textos estan asignados al GameManager.</w:t>
            </w:r>
          </w:p>
          <w:p>
            <w:pPr>
              <w:spacing w:before="0" w:after="40" w:line="276" w:lineRule="auto"/>
            </w:pPr>
            <w:r>
              <w:rPr>
                <w:rFonts w:ascii="Calibri" w:hAnsi="Calibri" w:eastAsia="Calibri"/>
                <w:color w:val="1F2933"/>
                <w:sz w:val="21"/>
              </w:rPr>
              <w:t>Se esta usando TextMeshPro si el script usa TMP_Text.</w:t>
            </w:r>
          </w:p>
          <w:p>
            <w:pPr>
              <w:spacing w:before="0" w:after="40" w:line="276" w:lineRule="auto"/>
            </w:pPr>
            <w:r>
              <w:rPr>
                <w:rFonts w:ascii="Calibri" w:hAnsi="Calibri" w:eastAsia="Calibri"/>
                <w:color w:val="1F2933"/>
                <w:sz w:val="21"/>
              </w:rPr>
              <w:t>El Canvas esta activo.</w:t>
            </w:r>
          </w:p>
          <w:p>
            <w:pPr>
              <w:spacing w:before="0" w:after="40" w:line="276" w:lineRule="auto"/>
            </w:pPr>
            <w:r>
              <w:rPr>
                <w:rFonts w:ascii="Calibri" w:hAnsi="Calibri" w:eastAsia="Calibri"/>
                <w:color w:val="1F2933"/>
                <w:sz w:val="21"/>
              </w:rPr>
              <w:t>No hay errores de compilacion.</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7F9FC"/>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1F4D78"/>
                <w:sz w:val="21"/>
              </w:rPr>
              <w:t>Prompt de depuracion recomendado</w:t>
            </w:r>
          </w:p>
          <w:p>
            <w:pPr>
              <w:spacing w:before="0" w:after="40" w:line="276" w:lineRule="auto"/>
            </w:pPr>
            <w:r>
              <w:rPr>
                <w:rFonts w:ascii="Consolas" w:hAnsi="Consolas" w:eastAsia="Consolas"/>
                <w:color w:val="1F2933"/>
                <w:sz w:val="19"/>
              </w:rPr>
              <w:t>Tengo este error en Unity:</w:t>
            </w:r>
          </w:p>
          <w:p>
            <w:pPr>
              <w:spacing w:before="0" w:after="40" w:line="276" w:lineRule="auto"/>
            </w:pPr>
            <w:r>
              <w:rPr>
                <w:rFonts w:ascii="Consolas" w:hAnsi="Consolas" w:eastAsia="Consolas"/>
                <w:color w:val="1F2933"/>
                <w:sz w:val="19"/>
              </w:rPr>
              <w:t>[pegar error completo]</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Este es el script:</w:t>
            </w:r>
          </w:p>
          <w:p>
            <w:pPr>
              <w:spacing w:before="0" w:after="40" w:line="276" w:lineRule="auto"/>
            </w:pPr>
            <w:r>
              <w:rPr>
                <w:rFonts w:ascii="Consolas" w:hAnsi="Consolas" w:eastAsia="Consolas"/>
                <w:color w:val="1F2933"/>
                <w:sz w:val="19"/>
              </w:rPr>
              <w:t>[pegar script]</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Contexto de la escena:</w:t>
            </w:r>
          </w:p>
          <w:p>
            <w:pPr>
              <w:spacing w:before="0" w:after="40" w:line="276" w:lineRule="auto"/>
            </w:pPr>
            <w:r>
              <w:rPr>
                <w:rFonts w:ascii="Consolas" w:hAnsi="Consolas" w:eastAsia="Consolas"/>
                <w:color w:val="1F2933"/>
                <w:sz w:val="19"/>
              </w:rPr>
              <w:t>- GameObject donde esta el script:</w:t>
            </w:r>
          </w:p>
          <w:p>
            <w:pPr>
              <w:spacing w:before="0" w:after="40" w:line="276" w:lineRule="auto"/>
            </w:pPr>
            <w:r>
              <w:rPr>
                <w:rFonts w:ascii="Consolas" w:hAnsi="Consolas" w:eastAsia="Consolas"/>
                <w:color w:val="1F2933"/>
                <w:sz w:val="19"/>
              </w:rPr>
              <w:t>- componentes del Player:</w:t>
            </w:r>
          </w:p>
          <w:p>
            <w:pPr>
              <w:spacing w:before="0" w:after="40" w:line="276" w:lineRule="auto"/>
            </w:pPr>
            <w:r>
              <w:rPr>
                <w:rFonts w:ascii="Consolas" w:hAnsi="Consolas" w:eastAsia="Consolas"/>
                <w:color w:val="1F2933"/>
                <w:sz w:val="19"/>
              </w:rPr>
              <w:t>- tag del Player:</w:t>
            </w:r>
          </w:p>
          <w:p>
            <w:pPr>
              <w:spacing w:before="0" w:after="40" w:line="276" w:lineRule="auto"/>
            </w:pPr>
            <w:r>
              <w:rPr>
                <w:rFonts w:ascii="Consolas" w:hAnsi="Consolas" w:eastAsia="Consolas"/>
                <w:color w:val="1F2933"/>
                <w:sz w:val="19"/>
              </w:rPr>
              <w:t>- colliders:</w:t>
            </w:r>
          </w:p>
          <w:p>
            <w:pPr>
              <w:spacing w:before="0" w:after="40" w:line="276" w:lineRule="auto"/>
            </w:pPr>
            <w:r>
              <w:rPr>
                <w:rFonts w:ascii="Consolas" w:hAnsi="Consolas" w:eastAsia="Consolas"/>
                <w:color w:val="1F2933"/>
                <w:sz w:val="19"/>
              </w:rPr>
              <w:t>- Rigidbody:</w:t>
            </w:r>
          </w:p>
          <w:p>
            <w:pPr>
              <w:spacing w:before="0" w:after="40" w:line="276" w:lineRule="auto"/>
            </w:pPr>
            <w:r>
              <w:rPr>
                <w:rFonts w:ascii="Consolas" w:hAnsi="Consolas" w:eastAsia="Consolas"/>
                <w:color w:val="1F2933"/>
                <w:sz w:val="19"/>
              </w:rPr>
              <w:t>- referencias asignadas en Inspector: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Dime:</w:t>
            </w:r>
          </w:p>
          <w:p>
            <w:pPr>
              <w:spacing w:before="0" w:after="40" w:line="276" w:lineRule="auto"/>
            </w:pPr>
            <w:r>
              <w:rPr>
                <w:rFonts w:ascii="Consolas" w:hAnsi="Consolas" w:eastAsia="Consolas"/>
                <w:color w:val="1F2933"/>
                <w:sz w:val="19"/>
              </w:rPr>
              <w:t>1. causa mas probable</w:t>
            </w:r>
          </w:p>
          <w:p>
            <w:pPr>
              <w:spacing w:before="0" w:after="40" w:line="276" w:lineRule="auto"/>
            </w:pPr>
            <w:r>
              <w:rPr>
                <w:rFonts w:ascii="Consolas" w:hAnsi="Consolas" w:eastAsia="Consolas"/>
                <w:color w:val="1F2933"/>
                <w:sz w:val="19"/>
              </w:rPr>
              <w:t>2. como comprobarlo en Unity</w:t>
            </w:r>
          </w:p>
          <w:p>
            <w:pPr>
              <w:spacing w:before="0" w:after="40" w:line="276" w:lineRule="auto"/>
            </w:pPr>
            <w:r>
              <w:rPr>
                <w:rFonts w:ascii="Consolas" w:hAnsi="Consolas" w:eastAsia="Consolas"/>
                <w:color w:val="1F2933"/>
                <w:sz w:val="19"/>
              </w:rPr>
              <w:t>3. cambio minimo para arreglarlo</w:t>
            </w:r>
          </w:p>
          <w:p>
            <w:pPr>
              <w:spacing w:before="0" w:after="40" w:line="276" w:lineRule="auto"/>
            </w:pPr>
            <w:r>
              <w:rPr>
                <w:rFonts w:ascii="Consolas" w:hAnsi="Consolas" w:eastAsia="Consolas"/>
                <w:color w:val="1F2933"/>
                <w:sz w:val="19"/>
              </w:rPr>
              <w:t>4. que no deberia tocar</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Idea clave de debugging</w:t>
            </w:r>
          </w:p>
          <w:p>
            <w:pPr>
              <w:spacing w:before="0" w:after="40" w:line="276" w:lineRule="auto"/>
            </w:pPr>
            <w:r>
              <w:rPr>
                <w:rFonts w:ascii="Calibri" w:hAnsi="Calibri" w:eastAsia="Calibri"/>
                <w:color w:val="1F2933"/>
                <w:sz w:val="21"/>
              </w:rPr>
              <w:t>Cuando se depura con IA, el contexto de la escena es tan importante como el codigo.</w:t>
            </w:r>
          </w:p>
        </w:tc>
      </w:tr>
    </w:tbl>
    <w:p/>
    <w:p>
      <w:pPr>
        <w:spacing w:before="360" w:after="160" w:line="300" w:lineRule="auto"/>
      </w:pPr>
      <w:r>
        <w:rPr>
          <w:rFonts w:ascii="Calibri" w:hAnsi="Calibri" w:eastAsia="Calibri"/>
          <w:b/>
          <w:color w:val="2E74B5"/>
          <w:sz w:val="32"/>
        </w:rPr>
        <w:t>4:10 - 4:40 | Comparacion de scripts</w:t>
      </w:r>
    </w:p>
    <w:p>
      <w:pPr>
        <w:spacing w:before="0" w:after="120" w:line="300" w:lineRule="auto"/>
      </w:pPr>
      <w:r>
        <w:rPr>
          <w:rFonts w:ascii="Calibri" w:hAnsi="Calibri" w:eastAsia="Calibri"/>
          <w:color w:val="1F2933"/>
          <w:sz w:val="22"/>
        </w:rPr>
        <w:t>Ahora se comparan tres cosas:</w:t>
      </w:r>
    </w:p>
    <w:p>
      <w:pPr>
        <w:pStyle w:val="ListNumber"/>
        <w:spacing w:before="0" w:after="80" w:line="300" w:lineRule="auto"/>
      </w:pPr>
      <w:r>
        <w:rPr>
          <w:rFonts w:ascii="Calibri" w:hAnsi="Calibri" w:eastAsia="Calibri"/>
          <w:color w:val="1F2933"/>
          <w:sz w:val="22"/>
        </w:rPr>
        <w:t>La arquitectura pensada por el alumno.</w:t>
      </w:r>
    </w:p>
    <w:p>
      <w:pPr>
        <w:pStyle w:val="ListNumber"/>
        <w:spacing w:before="0" w:after="80" w:line="300" w:lineRule="auto"/>
      </w:pPr>
      <w:r>
        <w:rPr>
          <w:rFonts w:ascii="Calibri" w:hAnsi="Calibri" w:eastAsia="Calibri"/>
          <w:color w:val="1F2933"/>
          <w:sz w:val="22"/>
        </w:rPr>
        <w:t>La arquitectura propuesta por ChatGPT.</w:t>
      </w:r>
    </w:p>
    <w:p>
      <w:pPr>
        <w:pStyle w:val="ListNumber"/>
        <w:spacing w:before="0" w:after="80" w:line="300" w:lineRule="auto"/>
      </w:pPr>
      <w:r>
        <w:rPr>
          <w:rFonts w:ascii="Calibri" w:hAnsi="Calibri" w:eastAsia="Calibri"/>
          <w:color w:val="1F2933"/>
          <w:sz w:val="22"/>
        </w:rPr>
        <w:t>El codigo final corregido en clase.</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Criterios de comparacion</w:t>
            </w:r>
          </w:p>
          <w:p>
            <w:pPr>
              <w:spacing w:before="0" w:after="40" w:line="276" w:lineRule="auto"/>
            </w:pPr>
            <w:r>
              <w:rPr>
                <w:rFonts w:ascii="Calibri" w:hAnsi="Calibri" w:eastAsia="Calibri"/>
                <w:color w:val="1F2933"/>
                <w:sz w:val="21"/>
              </w:rPr>
              <w:t>Compila?</w:t>
            </w:r>
          </w:p>
          <w:p>
            <w:pPr>
              <w:spacing w:before="0" w:after="40" w:line="276" w:lineRule="auto"/>
            </w:pPr>
            <w:r>
              <w:rPr>
                <w:rFonts w:ascii="Calibri" w:hAnsi="Calibri" w:eastAsia="Calibri"/>
                <w:color w:val="1F2933"/>
                <w:sz w:val="21"/>
              </w:rPr>
              <w:t>Funciona?</w:t>
            </w:r>
          </w:p>
          <w:p>
            <w:pPr>
              <w:spacing w:before="0" w:after="40" w:line="276" w:lineRule="auto"/>
            </w:pPr>
            <w:r>
              <w:rPr>
                <w:rFonts w:ascii="Calibri" w:hAnsi="Calibri" w:eastAsia="Calibri"/>
                <w:color w:val="1F2933"/>
                <w:sz w:val="21"/>
              </w:rPr>
              <w:t>Es simple?</w:t>
            </w:r>
          </w:p>
          <w:p>
            <w:pPr>
              <w:spacing w:before="0" w:after="40" w:line="276" w:lineRule="auto"/>
            </w:pPr>
            <w:r>
              <w:rPr>
                <w:rFonts w:ascii="Calibri" w:hAnsi="Calibri" w:eastAsia="Calibri"/>
                <w:color w:val="1F2933"/>
                <w:sz w:val="21"/>
              </w:rPr>
              <w:t>Se entiende?</w:t>
            </w:r>
          </w:p>
          <w:p>
            <w:pPr>
              <w:spacing w:before="0" w:after="40" w:line="276" w:lineRule="auto"/>
            </w:pPr>
            <w:r>
              <w:rPr>
                <w:rFonts w:ascii="Calibri" w:hAnsi="Calibri" w:eastAsia="Calibri"/>
                <w:color w:val="1F2933"/>
                <w:sz w:val="21"/>
              </w:rPr>
              <w:t>Respeta Unity 3D?</w:t>
            </w:r>
          </w:p>
          <w:p>
            <w:pPr>
              <w:spacing w:before="0" w:after="40" w:line="276" w:lineRule="auto"/>
            </w:pPr>
            <w:r>
              <w:rPr>
                <w:rFonts w:ascii="Calibri" w:hAnsi="Calibri" w:eastAsia="Calibri"/>
                <w:color w:val="1F2933"/>
                <w:sz w:val="21"/>
              </w:rPr>
              <w:t>Usa bien el Inspector?</w:t>
            </w:r>
          </w:p>
          <w:p>
            <w:pPr>
              <w:spacing w:before="0" w:after="40" w:line="276" w:lineRule="auto"/>
            </w:pPr>
            <w:r>
              <w:rPr>
                <w:rFonts w:ascii="Calibri" w:hAnsi="Calibri" w:eastAsia="Calibri"/>
                <w:color w:val="1F2933"/>
                <w:sz w:val="21"/>
              </w:rPr>
              <w:t>Tiene null-checks razonables?</w:t>
            </w:r>
          </w:p>
          <w:p>
            <w:pPr>
              <w:spacing w:before="0" w:after="40" w:line="276" w:lineRule="auto"/>
            </w:pPr>
            <w:r>
              <w:rPr>
                <w:rFonts w:ascii="Calibri" w:hAnsi="Calibri" w:eastAsia="Calibri"/>
                <w:color w:val="1F2933"/>
                <w:sz w:val="21"/>
              </w:rPr>
              <w:t>Separa responsabilidades?</w:t>
            </w:r>
          </w:p>
          <w:p>
            <w:pPr>
              <w:spacing w:before="0" w:after="40" w:line="276" w:lineRule="auto"/>
            </w:pPr>
            <w:r>
              <w:rPr>
                <w:rFonts w:ascii="Calibri" w:hAnsi="Calibri" w:eastAsia="Calibri"/>
                <w:color w:val="1F2933"/>
                <w:sz w:val="21"/>
              </w:rPr>
              <w:t>Evita sistemas innecesarios?</w:t>
            </w:r>
          </w:p>
          <w:p>
            <w:pPr>
              <w:spacing w:before="0" w:after="40" w:line="276" w:lineRule="auto"/>
            </w:pPr>
            <w:r>
              <w:rPr>
                <w:rFonts w:ascii="Calibri" w:hAnsi="Calibri" w:eastAsia="Calibri"/>
                <w:color w:val="1F2933"/>
                <w:sz w:val="21"/>
              </w:rPr>
              <w:t>El Game Over desactiva el Player?</w:t>
            </w:r>
          </w:p>
          <w:p>
            <w:pPr>
              <w:spacing w:before="0" w:after="40" w:line="276" w:lineRule="auto"/>
            </w:pPr>
            <w:r>
              <w:rPr>
                <w:rFonts w:ascii="Calibri" w:hAnsi="Calibri" w:eastAsia="Calibri"/>
                <w:color w:val="1F2933"/>
                <w:sz w:val="21"/>
              </w:rPr>
              <w:t>El reinicio funciona?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Preguntas para debate</w:t>
            </w:r>
          </w:p>
          <w:p>
            <w:pPr>
              <w:spacing w:before="0" w:after="40" w:line="276" w:lineRule="auto"/>
            </w:pPr>
            <w:r>
              <w:rPr>
                <w:rFonts w:ascii="Calibri" w:hAnsi="Calibri" w:eastAsia="Calibri"/>
                <w:color w:val="1F2933"/>
                <w:sz w:val="21"/>
              </w:rPr>
              <w:t>Que scripts propuso el alumno?</w:t>
            </w:r>
          </w:p>
          <w:p>
            <w:pPr>
              <w:spacing w:before="0" w:after="40" w:line="276" w:lineRule="auto"/>
            </w:pPr>
            <w:r>
              <w:rPr>
                <w:rFonts w:ascii="Calibri" w:hAnsi="Calibri" w:eastAsia="Calibri"/>
                <w:color w:val="1F2933"/>
                <w:sz w:val="21"/>
              </w:rPr>
              <w:t>Que scripts propuso la IA?</w:t>
            </w:r>
          </w:p>
          <w:p>
            <w:pPr>
              <w:spacing w:before="0" w:after="40" w:line="276" w:lineRule="auto"/>
            </w:pPr>
            <w:r>
              <w:rPr>
                <w:rFonts w:ascii="Calibri" w:hAnsi="Calibri" w:eastAsia="Calibri"/>
                <w:color w:val="1F2933"/>
                <w:sz w:val="21"/>
              </w:rPr>
              <w:t>La IA propuso scripts de mas?</w:t>
            </w:r>
          </w:p>
          <w:p>
            <w:pPr>
              <w:spacing w:before="0" w:after="40" w:line="276" w:lineRule="auto"/>
            </w:pPr>
            <w:r>
              <w:rPr>
                <w:rFonts w:ascii="Calibri" w:hAnsi="Calibri" w:eastAsia="Calibri"/>
                <w:color w:val="1F2933"/>
                <w:sz w:val="21"/>
              </w:rPr>
              <w:t>La IA olvido alguna responsabilidad?</w:t>
            </w:r>
          </w:p>
          <w:p>
            <w:pPr>
              <w:spacing w:before="0" w:after="40" w:line="276" w:lineRule="auto"/>
            </w:pPr>
            <w:r>
              <w:rPr>
                <w:rFonts w:ascii="Calibri" w:hAnsi="Calibri" w:eastAsia="Calibri"/>
                <w:color w:val="1F2933"/>
                <w:sz w:val="21"/>
              </w:rPr>
              <w:t>Que hizo mejor ChatGPT?</w:t>
            </w:r>
          </w:p>
          <w:p>
            <w:pPr>
              <w:spacing w:before="0" w:after="40" w:line="276" w:lineRule="auto"/>
            </w:pPr>
            <w:r>
              <w:rPr>
                <w:rFonts w:ascii="Calibri" w:hAnsi="Calibri" w:eastAsia="Calibri"/>
                <w:color w:val="1F2933"/>
                <w:sz w:val="21"/>
              </w:rPr>
              <w:t>Que hizo mejor el alumno?</w:t>
            </w:r>
          </w:p>
          <w:p>
            <w:pPr>
              <w:spacing w:before="0" w:after="40" w:line="276" w:lineRule="auto"/>
            </w:pPr>
            <w:r>
              <w:rPr>
                <w:rFonts w:ascii="Calibri" w:hAnsi="Calibri" w:eastAsia="Calibri"/>
                <w:color w:val="1F2933"/>
                <w:sz w:val="21"/>
              </w:rPr>
              <w:t>Que asumio mal la IA?</w:t>
            </w:r>
          </w:p>
          <w:p>
            <w:pPr>
              <w:spacing w:before="0" w:after="40" w:line="276" w:lineRule="auto"/>
            </w:pPr>
            <w:r>
              <w:rPr>
                <w:rFonts w:ascii="Calibri" w:hAnsi="Calibri" w:eastAsia="Calibri"/>
                <w:color w:val="1F2933"/>
                <w:sz w:val="21"/>
              </w:rPr>
              <w:t>Que dependia del Inspector?</w:t>
            </w:r>
          </w:p>
          <w:p>
            <w:pPr>
              <w:spacing w:before="0" w:after="40" w:line="276" w:lineRule="auto"/>
            </w:pPr>
            <w:r>
              <w:rPr>
                <w:rFonts w:ascii="Calibri" w:hAnsi="Calibri" w:eastAsia="Calibri"/>
                <w:color w:val="1F2933"/>
                <w:sz w:val="21"/>
              </w:rPr>
              <w:t>Que prompt mejoro mas el resultado?</w:t>
            </w:r>
          </w:p>
        </w:tc>
      </w:tr>
    </w:tbl>
    <w:p/>
    <w:p>
      <w:pPr>
        <w:spacing w:before="240" w:after="120" w:line="300" w:lineRule="auto"/>
      </w:pPr>
      <w:r>
        <w:rPr>
          <w:rFonts w:ascii="Calibri" w:hAnsi="Calibri" w:eastAsia="Calibri"/>
          <w:b/>
          <w:color w:val="2E74B5"/>
          <w:sz w:val="26"/>
        </w:rPr>
        <w:t>Conclusiones esperadas</w:t>
      </w:r>
    </w:p>
    <w:p>
      <w:pPr>
        <w:pStyle w:val="ListBullet"/>
        <w:spacing w:before="0" w:after="80" w:line="300" w:lineRule="auto"/>
      </w:pPr>
      <w:r>
        <w:rPr>
          <w:rFonts w:ascii="Calibri" w:hAnsi="Calibri" w:eastAsia="Calibri"/>
          <w:color w:val="1F2933"/>
          <w:sz w:val="22"/>
        </w:rPr>
        <w:t>ChatGPT puede acelerar mucho la escritura de scripts.</w:t>
      </w:r>
    </w:p>
    <w:p>
      <w:pPr>
        <w:pStyle w:val="ListBullet"/>
        <w:spacing w:before="0" w:after="80" w:line="300" w:lineRule="auto"/>
      </w:pPr>
      <w:r>
        <w:rPr>
          <w:rFonts w:ascii="Calibri" w:hAnsi="Calibri" w:eastAsia="Calibri"/>
          <w:color w:val="1F2933"/>
          <w:sz w:val="22"/>
        </w:rPr>
        <w:t>La IA puede proponer arquitectura, no solo codigo.</w:t>
      </w:r>
    </w:p>
    <w:p>
      <w:pPr>
        <w:pStyle w:val="ListBullet"/>
        <w:spacing w:before="0" w:after="80" w:line="300" w:lineRule="auto"/>
      </w:pPr>
      <w:r>
        <w:rPr>
          <w:rFonts w:ascii="Calibri" w:hAnsi="Calibri" w:eastAsia="Calibri"/>
          <w:color w:val="1F2933"/>
          <w:sz w:val="22"/>
        </w:rPr>
        <w:t>La arquitectura propuesta debe revisarse.</w:t>
      </w:r>
    </w:p>
    <w:p>
      <w:pPr>
        <w:pStyle w:val="ListBullet"/>
        <w:spacing w:before="0" w:after="80" w:line="300" w:lineRule="auto"/>
      </w:pPr>
      <w:r>
        <w:rPr>
          <w:rFonts w:ascii="Calibri" w:hAnsi="Calibri" w:eastAsia="Calibri"/>
          <w:color w:val="1F2933"/>
          <w:sz w:val="22"/>
        </w:rPr>
        <w:t>En Unity, muchas decisiones viven fuera del script.</w:t>
      </w:r>
    </w:p>
    <w:p>
      <w:pPr>
        <w:pStyle w:val="ListBullet"/>
        <w:spacing w:before="0" w:after="80" w:line="300" w:lineRule="auto"/>
      </w:pPr>
      <w:r>
        <w:rPr>
          <w:rFonts w:ascii="Calibri" w:hAnsi="Calibri" w:eastAsia="Calibri"/>
          <w:color w:val="1F2933"/>
          <w:sz w:val="22"/>
        </w:rPr>
        <w:t>El Inspector es parte del sistema.</w:t>
      </w:r>
    </w:p>
    <w:p>
      <w:pPr>
        <w:pStyle w:val="ListBullet"/>
        <w:spacing w:before="0" w:after="80" w:line="300" w:lineRule="auto"/>
      </w:pPr>
      <w:r>
        <w:rPr>
          <w:rFonts w:ascii="Calibri" w:hAnsi="Calibri" w:eastAsia="Calibri"/>
          <w:color w:val="1F2933"/>
          <w:sz w:val="22"/>
        </w:rPr>
        <w:t>Un prompt con restricciones claras reduce errores.</w:t>
      </w:r>
    </w:p>
    <w:p>
      <w:pPr>
        <w:pStyle w:val="ListBullet"/>
        <w:spacing w:before="0" w:after="80" w:line="300" w:lineRule="auto"/>
      </w:pPr>
      <w:r>
        <w:rPr>
          <w:rFonts w:ascii="Calibri" w:hAnsi="Calibri" w:eastAsia="Calibri"/>
          <w:color w:val="1F2933"/>
          <w:sz w:val="22"/>
        </w:rPr>
        <w:t>El programador sigue siendo responsable de validar.</w:t>
      </w:r>
    </w:p>
    <w:p>
      <w:pPr>
        <w:spacing w:before="360" w:after="160" w:line="300" w:lineRule="auto"/>
      </w:pPr>
      <w:r>
        <w:rPr>
          <w:rFonts w:ascii="Calibri" w:hAnsi="Calibri" w:eastAsia="Calibri"/>
          <w:b/>
          <w:color w:val="2E74B5"/>
          <w:sz w:val="32"/>
        </w:rPr>
        <w:t>4:40 - 5:00 | Cierre y entrega final</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Entrega minima del alumnado</w:t>
            </w:r>
          </w:p>
          <w:p>
            <w:pPr>
              <w:spacing w:before="0" w:after="40" w:line="276" w:lineRule="auto"/>
            </w:pPr>
            <w:r>
              <w:rPr>
                <w:rFonts w:ascii="Calibri" w:hAnsi="Calibri" w:eastAsia="Calibri"/>
                <w:color w:val="1F2933"/>
                <w:sz w:val="21"/>
              </w:rPr>
              <w:t>Escena jugable.</w:t>
            </w:r>
          </w:p>
          <w:p>
            <w:pPr>
              <w:spacing w:before="0" w:after="40" w:line="276" w:lineRule="auto"/>
            </w:pPr>
            <w:r>
              <w:rPr>
                <w:rFonts w:ascii="Calibri" w:hAnsi="Calibri" w:eastAsia="Calibri"/>
                <w:color w:val="1F2933"/>
                <w:sz w:val="21"/>
              </w:rPr>
              <w:t>Scripts funcionando.</w:t>
            </w:r>
          </w:p>
          <w:p>
            <w:pPr>
              <w:spacing w:before="0" w:after="40" w:line="276" w:lineRule="auto"/>
            </w:pPr>
            <w:r>
              <w:rPr>
                <w:rFonts w:ascii="Calibri" w:hAnsi="Calibri" w:eastAsia="Calibri"/>
                <w:color w:val="1F2933"/>
                <w:sz w:val="21"/>
              </w:rPr>
              <w:t>Prompt usado con IA.</w:t>
            </w:r>
          </w:p>
          <w:p>
            <w:pPr>
              <w:spacing w:before="0" w:after="40" w:line="276" w:lineRule="auto"/>
            </w:pPr>
            <w:r>
              <w:rPr>
                <w:rFonts w:ascii="Calibri" w:hAnsi="Calibri" w:eastAsia="Calibri"/>
                <w:color w:val="1F2933"/>
                <w:sz w:val="21"/>
              </w:rPr>
              <w:t>Lista de scripts propuesta por el alumno.</w:t>
            </w:r>
          </w:p>
          <w:p>
            <w:pPr>
              <w:spacing w:before="0" w:after="40" w:line="276" w:lineRule="auto"/>
            </w:pPr>
            <w:r>
              <w:rPr>
                <w:rFonts w:ascii="Calibri" w:hAnsi="Calibri" w:eastAsia="Calibri"/>
                <w:color w:val="1F2933"/>
                <w:sz w:val="21"/>
              </w:rPr>
              <w:t>Lista de scripts propuesta por la IA.</w:t>
            </w:r>
          </w:p>
          <w:p>
            <w:pPr>
              <w:spacing w:before="0" w:after="40" w:line="276" w:lineRule="auto"/>
            </w:pPr>
            <w:r>
              <w:rPr>
                <w:rFonts w:ascii="Calibri" w:hAnsi="Calibri" w:eastAsia="Calibri"/>
                <w:color w:val="1F2933"/>
                <w:sz w:val="21"/>
              </w:rPr>
              <w:t>Comparacion breve entre ambas.</w:t>
            </w:r>
          </w:p>
          <w:p>
            <w:pPr>
              <w:spacing w:before="0" w:after="40" w:line="276" w:lineRule="auto"/>
            </w:pPr>
            <w:r>
              <w:rPr>
                <w:rFonts w:ascii="Calibri" w:hAnsi="Calibri" w:eastAsia="Calibri"/>
                <w:color w:val="1F2933"/>
                <w:sz w:val="21"/>
              </w:rPr>
              <w:t>Lista de errores encontrados.</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Cierre conceptual</w:t>
            </w:r>
          </w:p>
          <w:p>
            <w:pPr>
              <w:spacing w:before="0" w:after="40" w:line="276" w:lineRule="auto"/>
            </w:pPr>
            <w:r>
              <w:rPr>
                <w:rFonts w:ascii="Calibri" w:hAnsi="Calibri" w:eastAsia="Calibri"/>
                <w:color w:val="1F2933"/>
                <w:sz w:val="21"/>
              </w:rPr>
              <w:t>La IA no solo escribe codigo. Tambien propone una arquitectura. Nuestro trabajo como desarrolladores es evaluar si esa arquitectura es minima, clara y compatible con la escena. En Unity, la respuesta correcta vive en la relacion entre codigo, GameObjects, Inspector, fisicas, UI y prueba en Play Mode.</w:t>
            </w:r>
          </w:p>
        </w:tc>
      </w:tr>
    </w:tbl>
    <w:p/>
    <w:p>
      <w:pPr>
        <w:spacing w:before="360" w:after="160" w:line="300" w:lineRule="auto"/>
      </w:pPr>
      <w:r>
        <w:rPr>
          <w:rFonts w:ascii="Calibri" w:hAnsi="Calibri" w:eastAsia="Calibri"/>
          <w:b/>
          <w:color w:val="2E74B5"/>
          <w:sz w:val="32"/>
        </w:rPr>
        <w:t>Anexo: scripts finales esperados</w:t>
      </w:r>
    </w:p>
    <w:p>
      <w:pPr>
        <w:spacing w:before="0" w:after="120" w:line="300" w:lineRule="auto"/>
      </w:pPr>
      <w:r>
        <w:rPr>
          <w:rFonts w:ascii="Calibri" w:hAnsi="Calibri" w:eastAsia="Calibri"/>
          <w:color w:val="1F2933"/>
          <w:sz w:val="22"/>
        </w:rPr>
        <w:t>La practica puede resolverse con estos cuatro scripts:</w:t>
      </w:r>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Scripts</w:t>
            </w:r>
          </w:p>
          <w:p>
            <w:pPr>
              <w:spacing w:before="0" w:after="40" w:line="276" w:lineRule="auto"/>
            </w:pPr>
            <w:r>
              <w:rPr>
                <w:rFonts w:ascii="Calibri" w:hAnsi="Calibri" w:eastAsia="Calibri"/>
                <w:color w:val="1F2933"/>
                <w:sz w:val="21"/>
              </w:rPr>
              <w:t>PlayerMovement.cs</w:t>
            </w:r>
          </w:p>
          <w:p>
            <w:pPr>
              <w:spacing w:before="0" w:after="40" w:line="276" w:lineRule="auto"/>
            </w:pPr>
            <w:r>
              <w:rPr>
                <w:rFonts w:ascii="Calibri" w:hAnsi="Calibri" w:eastAsia="Calibri"/>
                <w:color w:val="1F2933"/>
                <w:sz w:val="21"/>
              </w:rPr>
              <w:t>Collectible.cs</w:t>
            </w:r>
          </w:p>
          <w:p>
            <w:pPr>
              <w:spacing w:before="0" w:after="40" w:line="276" w:lineRule="auto"/>
            </w:pPr>
            <w:r>
              <w:rPr>
                <w:rFonts w:ascii="Calibri" w:hAnsi="Calibri" w:eastAsia="Calibri"/>
                <w:color w:val="1F2933"/>
                <w:sz w:val="21"/>
              </w:rPr>
              <w:t>GameManager.cs</w:t>
            </w:r>
          </w:p>
          <w:p>
            <w:pPr>
              <w:spacing w:before="0" w:after="40" w:line="276" w:lineRule="auto"/>
            </w:pPr>
            <w:r>
              <w:rPr>
                <w:rFonts w:ascii="Calibri" w:hAnsi="Calibri" w:eastAsia="Calibri"/>
                <w:color w:val="1F2933"/>
                <w:sz w:val="21"/>
              </w:rPr>
              <w:t>MovingObstacle.cs</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PlayerMovement.cs</w:t>
            </w:r>
          </w:p>
          <w:p>
            <w:pPr>
              <w:spacing w:before="0" w:after="40" w:line="276" w:lineRule="auto"/>
            </w:pPr>
            <w:r>
              <w:rPr>
                <w:rFonts w:ascii="Calibri" w:hAnsi="Calibri" w:eastAsia="Calibri"/>
                <w:color w:val="1F2933"/>
                <w:sz w:val="21"/>
              </w:rPr>
              <w:t>Responsabilidad: mover al Player con teclado usando Rigidbody.</w:t>
            </w:r>
          </w:p>
          <w:p>
            <w:pPr>
              <w:spacing w:before="0" w:after="40" w:line="276" w:lineRule="auto"/>
            </w:pPr>
            <w:r>
              <w:rPr>
                <w:rFonts w:ascii="Calibri" w:hAnsi="Calibri" w:eastAsia="Calibri"/>
                <w:color w:val="1F2933"/>
                <w:sz w:val="21"/>
              </w:rPr>
              <w:t>Debe ir en: Capsule / Player.</w:t>
            </w:r>
          </w:p>
          <w:p>
            <w:pPr>
              <w:spacing w:before="0" w:after="40" w:line="276" w:lineRule="auto"/>
            </w:pPr>
            <w:r>
              <w:rPr>
                <w:rFonts w:ascii="Calibri" w:hAnsi="Calibri" w:eastAsia="Calibri"/>
                <w:color w:val="1F2933"/>
                <w:sz w:val="21"/>
              </w:rPr>
              <w:t>Revisar en Inspector: Rigidbody, Collider y tag Player.</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Collectible.cs</w:t>
            </w:r>
          </w:p>
          <w:p>
            <w:pPr>
              <w:spacing w:before="0" w:after="40" w:line="276" w:lineRule="auto"/>
            </w:pPr>
            <w:r>
              <w:rPr>
                <w:rFonts w:ascii="Calibri" w:hAnsi="Calibri" w:eastAsia="Calibri"/>
                <w:color w:val="1F2933"/>
                <w:sz w:val="21"/>
              </w:rPr>
              <w:t>Responsabilidad: detectar cuando el Player recoge una esfera, avisar al GameManager y desactivar la esfera.</w:t>
            </w:r>
          </w:p>
          <w:p>
            <w:pPr>
              <w:spacing w:before="0" w:after="40" w:line="276" w:lineRule="auto"/>
            </w:pPr>
            <w:r>
              <w:rPr>
                <w:rFonts w:ascii="Calibri" w:hAnsi="Calibri" w:eastAsia="Calibri"/>
                <w:color w:val="1F2933"/>
                <w:sz w:val="21"/>
              </w:rPr>
              <w:t>Debe ir en: cada esfera coleccionable.</w:t>
            </w:r>
          </w:p>
          <w:p>
            <w:pPr>
              <w:spacing w:before="0" w:after="40" w:line="276" w:lineRule="auto"/>
            </w:pPr>
            <w:r>
              <w:rPr>
                <w:rFonts w:ascii="Calibri" w:hAnsi="Calibri" w:eastAsia="Calibri"/>
                <w:color w:val="1F2933"/>
                <w:sz w:val="21"/>
              </w:rPr>
              <w:t>Revisar en Inspector: Collider con Is Trigger activado y referencia al GameManager si el script la necesita.</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GameManager.cs</w:t>
            </w:r>
          </w:p>
          <w:p>
            <w:pPr>
              <w:spacing w:before="0" w:after="40" w:line="276" w:lineRule="auto"/>
            </w:pPr>
            <w:r>
              <w:rPr>
                <w:rFonts w:ascii="Calibri" w:hAnsi="Calibri" w:eastAsia="Calibri"/>
                <w:color w:val="1F2933"/>
                <w:sz w:val="21"/>
              </w:rPr>
              <w:t>Responsabilidad: controlar puntuacion, tiempo, coleccionables, victoria, derrota, Player y reinicio.</w:t>
            </w:r>
          </w:p>
          <w:p>
            <w:pPr>
              <w:spacing w:before="0" w:after="40" w:line="276" w:lineRule="auto"/>
            </w:pPr>
            <w:r>
              <w:rPr>
                <w:rFonts w:ascii="Calibri" w:hAnsi="Calibri" w:eastAsia="Calibri"/>
                <w:color w:val="1F2933"/>
                <w:sz w:val="21"/>
              </w:rPr>
              <w:t>Debe ir en: GameObject vacio llamado GameManager.</w:t>
            </w:r>
          </w:p>
          <w:p>
            <w:pPr>
              <w:spacing w:before="0" w:after="40" w:line="276" w:lineRule="auto"/>
            </w:pPr>
            <w:r>
              <w:rPr>
                <w:rFonts w:ascii="Calibri" w:hAnsi="Calibri" w:eastAsia="Calibri"/>
                <w:color w:val="1F2933"/>
                <w:sz w:val="21"/>
              </w:rPr>
              <w:t>Revisar en Inspector: ScoreText, TimeText, MessageText, Player, tiempo inicial y numero de coleccionables.</w:t>
            </w:r>
          </w:p>
        </w:tc>
      </w:tr>
    </w:tbl>
    <w:p/>
    <w:tbl>
      <w:tblPr>
        <w:tblW w:type="dxa" w:w="9360"/>
        <w:jc w:val="left"/>
        <w:tblLook w:firstColumn="1" w:firstRow="1" w:lastColumn="0" w:lastRow="0" w:noHBand="0" w:noVBand="1" w:val="04A0"/>
        <w:tblInd w:w="120" w:type="dxa"/>
      </w:tblPr>
      <w:tblGrid>
        <w:gridCol w:w="9360"/>
      </w:tblGrid>
      <w:tr>
        <w:tc>
          <w:tcPr>
            <w:tcW w:type="dxa" w:w="9360"/>
            <w:vAlign w:val="center"/>
            <w:shd w:fill="F4F6F9"/>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2E74B5"/>
                <w:sz w:val="21"/>
              </w:rPr>
              <w:t>MovingObstacle.cs</w:t>
            </w:r>
          </w:p>
          <w:p>
            <w:pPr>
              <w:spacing w:before="0" w:after="40" w:line="276" w:lineRule="auto"/>
            </w:pPr>
            <w:r>
              <w:rPr>
                <w:rFonts w:ascii="Calibri" w:hAnsi="Calibri" w:eastAsia="Calibri"/>
                <w:color w:val="1F2933"/>
                <w:sz w:val="21"/>
              </w:rPr>
              <w:t>Responsabilidad: mover un obstaculo rojo, detectar colision con el Player y avisar al GameManager.</w:t>
            </w:r>
          </w:p>
          <w:p>
            <w:pPr>
              <w:spacing w:before="0" w:after="40" w:line="276" w:lineRule="auto"/>
            </w:pPr>
            <w:r>
              <w:rPr>
                <w:rFonts w:ascii="Calibri" w:hAnsi="Calibri" w:eastAsia="Calibri"/>
                <w:color w:val="1F2933"/>
                <w:sz w:val="21"/>
              </w:rPr>
              <w:t>Debe ir en: cada cubo rojo que actue como obstaculo.</w:t>
            </w:r>
          </w:p>
          <w:p>
            <w:pPr>
              <w:spacing w:before="0" w:after="40" w:line="276" w:lineRule="auto"/>
            </w:pPr>
            <w:r>
              <w:rPr>
                <w:rFonts w:ascii="Calibri" w:hAnsi="Calibri" w:eastAsia="Calibri"/>
                <w:color w:val="1F2933"/>
                <w:sz w:val="21"/>
              </w:rPr>
              <w:t>Revisar en Inspector: Collider normal, Is Trigger desactivado, referencia al GameManager, velocidad y distancia.</w:t>
            </w:r>
          </w:p>
        </w:tc>
      </w:tr>
    </w:tbl>
    <w:p/>
    <w:p>
      <w:pPr>
        <w:spacing w:before="360" w:after="160" w:line="300" w:lineRule="auto"/>
      </w:pPr>
      <w:r>
        <w:rPr>
          <w:rFonts w:ascii="Calibri" w:hAnsi="Calibri" w:eastAsia="Calibri"/>
          <w:b/>
          <w:color w:val="2E74B5"/>
          <w:sz w:val="32"/>
        </w:rPr>
        <w:t>Anexo: prompt corto para pedir mejoras</w:t>
      </w:r>
    </w:p>
    <w:tbl>
      <w:tblPr>
        <w:tblW w:type="dxa" w:w="9360"/>
        <w:jc w:val="left"/>
        <w:tblLook w:firstColumn="1" w:firstRow="1" w:lastColumn="0" w:lastRow="0" w:noHBand="0" w:noVBand="1" w:val="04A0"/>
        <w:tblInd w:w="120" w:type="dxa"/>
      </w:tblPr>
      <w:tblGrid>
        <w:gridCol w:w="9360"/>
      </w:tblGrid>
      <w:tr>
        <w:tc>
          <w:tcPr>
            <w:tcW w:type="dxa" w:w="9360"/>
            <w:vAlign w:val="center"/>
            <w:shd w:fill="F7F9FC"/>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1F4D78"/>
                <w:sz w:val="21"/>
              </w:rPr>
              <w:t>Prompt</w:t>
            </w:r>
          </w:p>
          <w:p>
            <w:pPr>
              <w:spacing w:before="0" w:after="40" w:line="276" w:lineRule="auto"/>
            </w:pPr>
            <w:r>
              <w:rPr>
                <w:rFonts w:ascii="Consolas" w:hAnsi="Consolas" w:eastAsia="Consolas"/>
                <w:color w:val="1F2933"/>
                <w:sz w:val="19"/>
              </w:rPr>
              <w:t>Este script funciona, pero quiero revisarlo como ejercicio docente.</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Analizalo para Unity 3D y dime:</w:t>
            </w:r>
          </w:p>
          <w:p>
            <w:pPr>
              <w:spacing w:before="0" w:after="40" w:line="276" w:lineRule="auto"/>
            </w:pPr>
            <w:r>
              <w:rPr>
                <w:rFonts w:ascii="Consolas" w:hAnsi="Consolas" w:eastAsia="Consolas"/>
                <w:color w:val="1F2933"/>
                <w:sz w:val="19"/>
              </w:rPr>
              <w:t>1. si cumple su responsabilidad</w:t>
            </w:r>
          </w:p>
          <w:p>
            <w:pPr>
              <w:spacing w:before="0" w:after="40" w:line="276" w:lineRule="auto"/>
            </w:pPr>
            <w:r>
              <w:rPr>
                <w:rFonts w:ascii="Consolas" w:hAnsi="Consolas" w:eastAsia="Consolas"/>
                <w:color w:val="1F2933"/>
                <w:sz w:val="19"/>
              </w:rPr>
              <w:t>2. si tiene dependencias de Inspector</w:t>
            </w:r>
          </w:p>
          <w:p>
            <w:pPr>
              <w:spacing w:before="0" w:after="40" w:line="276" w:lineRule="auto"/>
            </w:pPr>
            <w:r>
              <w:rPr>
                <w:rFonts w:ascii="Consolas" w:hAnsi="Consolas" w:eastAsia="Consolas"/>
                <w:color w:val="1F2933"/>
                <w:sz w:val="19"/>
              </w:rPr>
              <w:t>3. si hay riesgo de NullReferenceException</w:t>
            </w:r>
          </w:p>
          <w:p>
            <w:pPr>
              <w:spacing w:before="0" w:after="40" w:line="276" w:lineRule="auto"/>
            </w:pPr>
            <w:r>
              <w:rPr>
                <w:rFonts w:ascii="Consolas" w:hAnsi="Consolas" w:eastAsia="Consolas"/>
                <w:color w:val="1F2933"/>
                <w:sz w:val="19"/>
              </w:rPr>
              <w:t>4. si esta mezclando responsabilidades</w:t>
            </w:r>
          </w:p>
          <w:p>
            <w:pPr>
              <w:spacing w:before="0" w:after="40" w:line="276" w:lineRule="auto"/>
            </w:pPr>
            <w:r>
              <w:rPr>
                <w:rFonts w:ascii="Consolas" w:hAnsi="Consolas" w:eastAsia="Consolas"/>
                <w:color w:val="1F2933"/>
                <w:sz w:val="19"/>
              </w:rPr>
              <w:t>5. que cambio minimo harias para mejorarlo</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No propongas sistemas nuevos.</w:t>
            </w:r>
          </w:p>
          <w:p>
            <w:pPr>
              <w:spacing w:before="0" w:after="40" w:line="276" w:lineRule="auto"/>
            </w:pPr>
            <w:r>
              <w:rPr>
                <w:rFonts w:ascii="Consolas" w:hAnsi="Consolas" w:eastAsia="Consolas"/>
                <w:color w:val="1F2933"/>
                <w:sz w:val="19"/>
              </w:rPr>
              <w:t>No uses Cinemachine.</w:t>
            </w:r>
          </w:p>
          <w:p>
            <w:pPr>
              <w:spacing w:before="0" w:after="40" w:line="276" w:lineRule="auto"/>
            </w:pPr>
            <w:r>
              <w:rPr>
                <w:rFonts w:ascii="Consolas" w:hAnsi="Consolas" w:eastAsia="Consolas"/>
                <w:color w:val="1F2933"/>
                <w:sz w:val="19"/>
              </w:rPr>
              <w:t>No uses nuevo Input System.</w:t>
            </w:r>
          </w:p>
          <w:p>
            <w:pPr>
              <w:spacing w:before="0" w:after="40" w:line="276" w:lineRule="auto"/>
            </w:pPr>
            <w:r>
              <w:rPr>
                <w:rFonts w:ascii="Consolas" w:hAnsi="Consolas" w:eastAsia="Consolas"/>
                <w:color w:val="1F2933"/>
                <w:sz w:val="19"/>
              </w:rPr>
              <w:t>No uses DOTween.</w:t>
            </w:r>
          </w:p>
        </w:tc>
      </w:tr>
    </w:tbl>
    <w:p/>
    <w:p>
      <w:pPr>
        <w:spacing w:before="360" w:after="160" w:line="300" w:lineRule="auto"/>
      </w:pPr>
      <w:r>
        <w:rPr>
          <w:rFonts w:ascii="Calibri" w:hAnsi="Calibri" w:eastAsia="Calibri"/>
          <w:b/>
          <w:color w:val="2E74B5"/>
          <w:sz w:val="32"/>
        </w:rPr>
        <w:t>Anexo: prompt corto para comparar solucion humana e IA</w:t>
      </w:r>
    </w:p>
    <w:tbl>
      <w:tblPr>
        <w:tblW w:type="dxa" w:w="9360"/>
        <w:jc w:val="left"/>
        <w:tblLook w:firstColumn="1" w:firstRow="1" w:lastColumn="0" w:lastRow="0" w:noHBand="0" w:noVBand="1" w:val="04A0"/>
        <w:tblInd w:w="120" w:type="dxa"/>
      </w:tblPr>
      <w:tblGrid>
        <w:gridCol w:w="9360"/>
      </w:tblGrid>
      <w:tr>
        <w:tc>
          <w:tcPr>
            <w:tcW w:type="dxa" w:w="9360"/>
            <w:vAlign w:val="center"/>
            <w:shd w:fill="F7F9FC"/>
            <w:tcBorders>
              <w:top w:val="single" w:sz="8" w:space="0" w:color="C9D3E0"/>
              <w:left w:val="single" w:sz="8" w:space="0" w:color="C9D3E0"/>
              <w:bottom w:val="single" w:sz="8" w:space="0" w:color="C9D3E0"/>
              <w:right w:val="single" w:sz="8" w:space="0" w:color="C9D3E0"/>
            </w:tcBorders>
            <w:tcMar>
              <w:top w:w="120" w:type="dxa"/>
              <w:start w:w="160" w:type="dxa"/>
              <w:bottom w:w="120" w:type="dxa"/>
              <w:end w:w="160" w:type="dxa"/>
            </w:tcMar>
          </w:tcPr>
          <w:p>
            <w:pPr>
              <w:spacing w:before="0" w:after="80" w:line="300" w:lineRule="auto"/>
            </w:pPr>
            <w:r>
              <w:rPr>
                <w:rFonts w:ascii="Calibri" w:hAnsi="Calibri" w:eastAsia="Calibri"/>
                <w:b/>
                <w:color w:val="1F4D78"/>
                <w:sz w:val="21"/>
              </w:rPr>
              <w:t>Prompt</w:t>
            </w:r>
          </w:p>
          <w:p>
            <w:pPr>
              <w:spacing w:before="0" w:after="40" w:line="276" w:lineRule="auto"/>
            </w:pPr>
            <w:r>
              <w:rPr>
                <w:rFonts w:ascii="Consolas" w:hAnsi="Consolas" w:eastAsia="Consolas"/>
                <w:color w:val="1F2933"/>
                <w:sz w:val="19"/>
              </w:rPr>
              <w:t>Tengo dos propuestas de scripts para un minijuego Unity 3D.</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Propuesta del alumno:</w:t>
            </w:r>
          </w:p>
          <w:p>
            <w:pPr>
              <w:spacing w:before="0" w:after="40" w:line="276" w:lineRule="auto"/>
            </w:pPr>
            <w:r>
              <w:rPr>
                <w:rFonts w:ascii="Consolas" w:hAnsi="Consolas" w:eastAsia="Consolas"/>
                <w:color w:val="1F2933"/>
                <w:sz w:val="19"/>
              </w:rPr>
              <w:t>[pegar lista]</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Propuesta de ChatGPT:</w:t>
            </w:r>
          </w:p>
          <w:p>
            <w:pPr>
              <w:spacing w:before="0" w:after="40" w:line="276" w:lineRule="auto"/>
            </w:pPr>
            <w:r>
              <w:rPr>
                <w:rFonts w:ascii="Consolas" w:hAnsi="Consolas" w:eastAsia="Consolas"/>
                <w:color w:val="1F2933"/>
                <w:sz w:val="19"/>
              </w:rPr>
              <w:t>[pegar lista]</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El juego necesita:</w:t>
            </w:r>
          </w:p>
          <w:p>
            <w:pPr>
              <w:spacing w:before="0" w:after="40" w:line="276" w:lineRule="auto"/>
            </w:pPr>
            <w:r>
              <w:rPr>
                <w:rFonts w:ascii="Consolas" w:hAnsi="Consolas" w:eastAsia="Consolas"/>
                <w:color w:val="1F2933"/>
                <w:sz w:val="19"/>
              </w:rPr>
              <w:t>- mover un Player</w:t>
            </w:r>
          </w:p>
          <w:p>
            <w:pPr>
              <w:spacing w:before="0" w:after="40" w:line="276" w:lineRule="auto"/>
            </w:pPr>
            <w:r>
              <w:rPr>
                <w:rFonts w:ascii="Consolas" w:hAnsi="Consolas" w:eastAsia="Consolas"/>
                <w:color w:val="1F2933"/>
                <w:sz w:val="19"/>
              </w:rPr>
              <w:t>- recoger esferas</w:t>
            </w:r>
          </w:p>
          <w:p>
            <w:pPr>
              <w:spacing w:before="0" w:after="40" w:line="276" w:lineRule="auto"/>
            </w:pPr>
            <w:r>
              <w:rPr>
                <w:rFonts w:ascii="Consolas" w:hAnsi="Consolas" w:eastAsia="Consolas"/>
                <w:color w:val="1F2933"/>
                <w:sz w:val="19"/>
              </w:rPr>
              <w:t>- sumar score</w:t>
            </w:r>
          </w:p>
          <w:p>
            <w:pPr>
              <w:spacing w:before="0" w:after="40" w:line="276" w:lineRule="auto"/>
            </w:pPr>
            <w:r>
              <w:rPr>
                <w:rFonts w:ascii="Consolas" w:hAnsi="Consolas" w:eastAsia="Consolas"/>
                <w:color w:val="1F2933"/>
                <w:sz w:val="19"/>
              </w:rPr>
              <w:t>- controlar tiempo</w:t>
            </w:r>
          </w:p>
          <w:p>
            <w:pPr>
              <w:spacing w:before="0" w:after="40" w:line="276" w:lineRule="auto"/>
            </w:pPr>
            <w:r>
              <w:rPr>
                <w:rFonts w:ascii="Consolas" w:hAnsi="Consolas" w:eastAsia="Consolas"/>
                <w:color w:val="1F2933"/>
                <w:sz w:val="19"/>
              </w:rPr>
              <w:t>- detectar victoria</w:t>
            </w:r>
          </w:p>
          <w:p>
            <w:pPr>
              <w:spacing w:before="0" w:after="40" w:line="276" w:lineRule="auto"/>
            </w:pPr>
            <w:r>
              <w:rPr>
                <w:rFonts w:ascii="Consolas" w:hAnsi="Consolas" w:eastAsia="Consolas"/>
                <w:color w:val="1F2933"/>
                <w:sz w:val="19"/>
              </w:rPr>
              <w:t>- detectar Game Over</w:t>
            </w:r>
          </w:p>
          <w:p>
            <w:pPr>
              <w:spacing w:before="0" w:after="40" w:line="276" w:lineRule="auto"/>
            </w:pPr>
            <w:r>
              <w:rPr>
                <w:rFonts w:ascii="Consolas" w:hAnsi="Consolas" w:eastAsia="Consolas"/>
                <w:color w:val="1F2933"/>
                <w:sz w:val="19"/>
              </w:rPr>
              <w:t>- mover obstaculos</w:t>
            </w:r>
          </w:p>
          <w:p>
            <w:pPr>
              <w:spacing w:before="0" w:after="40" w:line="276" w:lineRule="auto"/>
            </w:pPr>
            <w:r>
              <w:rPr>
                <w:rFonts w:ascii="Consolas" w:hAnsi="Consolas" w:eastAsia="Consolas"/>
                <w:color w:val="1F2933"/>
                <w:sz w:val="19"/>
              </w:rPr>
              <w:t>- reiniciar con R</w:t>
            </w:r>
          </w:p>
          <w:p>
            <w:pPr>
              <w:spacing w:before="0" w:after="40" w:line="276" w:lineRule="auto"/>
            </w:pPr>
            <w:r>
              <w:rPr>
                <w:rFonts w:ascii="Consolas" w:hAnsi="Consolas" w:eastAsia="Consolas"/>
                <w:color w:val="1F2933"/>
                <w:sz w:val="19"/>
              </w:rPr>
              <w:t>- desactivar el Player al perder</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Compara ambas propuestas segun:</w:t>
            </w:r>
          </w:p>
          <w:p>
            <w:pPr>
              <w:spacing w:before="0" w:after="40" w:line="276" w:lineRule="auto"/>
            </w:pPr>
            <w:r>
              <w:rPr>
                <w:rFonts w:ascii="Consolas" w:hAnsi="Consolas" w:eastAsia="Consolas"/>
                <w:color w:val="1F2933"/>
                <w:sz w:val="19"/>
              </w:rPr>
              <w:t>1. simplicidad</w:t>
            </w:r>
          </w:p>
          <w:p>
            <w:pPr>
              <w:spacing w:before="0" w:after="40" w:line="276" w:lineRule="auto"/>
            </w:pPr>
            <w:r>
              <w:rPr>
                <w:rFonts w:ascii="Consolas" w:hAnsi="Consolas" w:eastAsia="Consolas"/>
                <w:color w:val="1F2933"/>
                <w:sz w:val="19"/>
              </w:rPr>
              <w:t>2. separacion de responsabilidades</w:t>
            </w:r>
          </w:p>
          <w:p>
            <w:pPr>
              <w:spacing w:before="0" w:after="40" w:line="276" w:lineRule="auto"/>
            </w:pPr>
            <w:r>
              <w:rPr>
                <w:rFonts w:ascii="Consolas" w:hAnsi="Consolas" w:eastAsia="Consolas"/>
                <w:color w:val="1F2933"/>
                <w:sz w:val="19"/>
              </w:rPr>
              <w:t>3. facilidad de asignar en Inspector</w:t>
            </w:r>
          </w:p>
          <w:p>
            <w:pPr>
              <w:spacing w:before="0" w:after="40" w:line="276" w:lineRule="auto"/>
            </w:pPr>
            <w:r>
              <w:rPr>
                <w:rFonts w:ascii="Consolas" w:hAnsi="Consolas" w:eastAsia="Consolas"/>
                <w:color w:val="1F2933"/>
                <w:sz w:val="19"/>
              </w:rPr>
              <w:t>4. riesgos de errores</w:t>
            </w:r>
          </w:p>
          <w:p>
            <w:pPr>
              <w:spacing w:before="0" w:after="40" w:line="276" w:lineRule="auto"/>
            </w:pPr>
            <w:r>
              <w:rPr>
                <w:rFonts w:ascii="Consolas" w:hAnsi="Consolas" w:eastAsia="Consolas"/>
                <w:color w:val="1F2933"/>
                <w:sz w:val="19"/>
              </w:rPr>
              <w:t>5. adecuacion para una practica docente</w:t>
            </w:r>
          </w:p>
          <w:p>
            <w:pPr>
              <w:spacing w:before="0" w:after="40" w:line="276" w:lineRule="auto"/>
            </w:pPr>
            <w:r>
              <w:rPr>
                <w:rFonts w:ascii="Consolas" w:hAnsi="Consolas" w:eastAsia="Consolas"/>
                <w:color w:val="1F2933"/>
                <w:sz w:val="19"/>
              </w:rPr>
            </w:r>
          </w:p>
          <w:p>
            <w:pPr>
              <w:spacing w:before="0" w:after="40" w:line="276" w:lineRule="auto"/>
            </w:pPr>
            <w:r>
              <w:rPr>
                <w:rFonts w:ascii="Consolas" w:hAnsi="Consolas" w:eastAsia="Consolas"/>
                <w:color w:val="1F2933"/>
                <w:sz w:val="19"/>
              </w:rPr>
              <w:t>Dame una conclusion breve.</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